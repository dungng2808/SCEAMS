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pPr>
      <w:r>
        <w:rPr>
          <w:b/>
          <w:color w:val="2E74B5"/>
          <w:sz w:val="24"/>
        </w:rPr>
        <w:t>SCEAMS</w:t>
      </w:r>
    </w:p>
    <w:p>
      <w:pPr>
        <w:spacing w:before="400" w:after="80"/>
      </w:pPr>
      <w:r>
        <w:rPr>
          <w:b/>
          <w:color w:val="17365D"/>
          <w:sz w:val="46"/>
        </w:rPr>
        <w:t>Tài liệu kỹ thuật bắt buộc</w:t>
        <w:br/>
        <w:t>&amp; Hướng dẫn chạy</w:t>
      </w:r>
    </w:p>
    <w:p>
      <w:pPr>
        <w:spacing w:after="220"/>
      </w:pPr>
      <w:r>
        <w:rPr>
          <w:color w:val="5B6573"/>
          <w:sz w:val="22"/>
        </w:rPr>
        <w:t>Phase 134–135  |  PRN232 • Student Club Event Activity Management System</w:t>
      </w:r>
    </w:p>
    <w:p>
      <w:pPr>
        <w:spacing w:before="200"/>
      </w:pPr>
      <w:r>
        <w:rPr>
          <w:b/>
          <w:color w:val="17365D"/>
          <w:sz w:val="26"/>
        </w:rPr>
        <w:t>Bản nộp kỹ thuật</w:t>
      </w:r>
    </w:p>
    <w:tbl>
      <w:tblPr>
        <w:tblW w:type="dxa" w:w="9360"/>
        <w:jc w:val="center"/>
        <w:tblLayout w:type="fixed"/>
        <w:tblLook w:firstColumn="1" w:firstRow="1" w:lastColumn="0" w:lastRow="0" w:noHBand="0" w:noVBand="1" w:val="04A0"/>
        <w:tblInd w:w="120" w:type="dxa"/>
      </w:tblPr>
      <w:tblGrid>
        <w:gridCol w:w="9360"/>
      </w:tblGrid>
      <w:tr>
        <w:tc>
          <w:tcPr>
            <w:tcW w:type="dxa" w:w="9360"/>
            <w:tcMar>
              <w:top w:w="75" w:type="dxa"/>
              <w:start w:w="115" w:type="dxa"/>
              <w:bottom w:w="75" w:type="dxa"/>
              <w:end w:w="115" w:type="dxa"/>
            </w:tcMar>
            <w:tcBorders>
              <w:top w:val="single" w:sz="6" w:color="C9D9EA" w:space="0"/>
              <w:left w:val="single" w:sz="6" w:color="C9D9EA" w:space="0"/>
              <w:bottom w:val="single" w:sz="6" w:color="C9D9EA" w:space="0"/>
              <w:right w:val="single" w:sz="6" w:color="C9D9EA" w:space="0"/>
              <w:insideH w:val="single" w:sz="6" w:color="C9D9EA" w:space="0"/>
              <w:insideV w:val="single" w:sz="6" w:color="C9D9EA" w:space="0"/>
            </w:tcBorders>
            <w:vAlign w:val="center"/>
            <w:shd w:fill="EEF5FB" w:val="clear"/>
          </w:tcPr>
          <w:p>
            <w:pPr>
              <w:spacing w:after="20"/>
            </w:pPr>
            <w:r>
              <w:rPr>
                <w:b/>
                <w:color w:val="2E74B5"/>
              </w:rPr>
              <w:t>Mục đích tài liệu</w:t>
            </w:r>
          </w:p>
          <w:p>
            <w:pPr>
              <w:spacing w:after="0" w:line="252" w:lineRule="auto"/>
            </w:pPr>
            <w:r>
              <w:t>Tập hợp nội dung bắt buộc của Phase 134 và Phase 135 để người mới có thể hiểu kiến trúc, kiểm tra hợp đồng API và chạy SCEAMS từ đầu.</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75" w:type="dxa"/>
              <w:start w:w="115" w:type="dxa"/>
              <w:bottom w:w="75" w:type="dxa"/>
              <w:end w:w="115" w:type="dxa"/>
            </w:tcMar>
            <w:tcBorders>
              <w:top w:val="single" w:sz="6" w:color="C9D9EA" w:space="0"/>
              <w:left w:val="single" w:sz="6" w:color="C9D9EA" w:space="0"/>
              <w:bottom w:val="single" w:sz="6" w:color="C9D9EA" w:space="0"/>
              <w:right w:val="single" w:sz="6" w:color="C9D9EA" w:space="0"/>
              <w:insideH w:val="single" w:sz="6" w:color="C9D9EA" w:space="0"/>
              <w:insideV w:val="single" w:sz="6" w:color="C9D9EA" w:space="0"/>
            </w:tcBorders>
            <w:vAlign w:val="center"/>
            <w:shd w:fill="F6F8FA" w:val="clear"/>
          </w:tcPr>
          <w:p>
            <w:pPr>
              <w:spacing w:after="20"/>
            </w:pPr>
            <w:r>
              <w:rPr>
                <w:b/>
                <w:color w:val="17365D"/>
              </w:rPr>
              <w:t>Phạm vi triển khai</w:t>
            </w:r>
          </w:p>
          <w:p>
            <w:pPr>
              <w:spacing w:after="0" w:line="252" w:lineRule="auto"/>
            </w:pPr>
            <w:r>
              <w:t>Hệ thống dùng .NET 8, một solution có đúng ba project: SCEAMS.API, SCEAMS.MVC và SCEAMS.NotificationService. API được tách bốn folder/layer Clean Architecture.</w:t>
            </w:r>
          </w:p>
        </w:tc>
      </w:tr>
    </w:tbl>
    <w:p>
      <w:pPr>
        <w:spacing w:after="20"/>
      </w:pPr>
    </w:p>
    <w:p>
      <w:pPr>
        <w:spacing w:before="400"/>
      </w:pPr>
      <w:r>
        <w:rPr>
          <w:b/>
        </w:rPr>
        <w:t xml:space="preserve">Ngày lập: </w:t>
      </w:r>
      <w:r>
        <w:t>27/07/2026</w:t>
      </w:r>
    </w:p>
    <w:p>
      <w:r>
        <w:rPr>
          <w:b/>
        </w:rPr>
        <w:t xml:space="preserve">Trạng thái: </w:t>
      </w:r>
      <w:r>
        <w:rPr>
          <w:color w:val="2E7D32"/>
        </w:rPr>
        <w:t>Sẵn sàng nộp tài liệu Phase 134–135</w:t>
      </w:r>
    </w:p>
    <w:p>
      <w:pPr>
        <w:pStyle w:val="SmallNote"/>
      </w:pPr>
      <w:r>
        <w:t>Ghi chú: Phần AI FAQ được mô tả như kiến trúc mục tiêu cho Milestone L; không coi đó là tính năng đã bật trong Milestone K.</w:t>
      </w:r>
    </w:p>
    <w:p>
      <w:r>
        <w:br w:type="page"/>
      </w:r>
    </w:p>
    <w:p>
      <w:pPr>
        <w:pStyle w:val="Heading1"/>
      </w:pPr>
      <w:r>
        <w:t>Mục lục nội dung</w:t>
      </w:r>
    </w:p>
    <w:p>
      <w:pPr>
        <w:pStyle w:val="ListBullet"/>
      </w:pPr>
      <w:r>
        <w:t>Phần I — Phase 134: Tài liệu kỹ thuật bắt buộc</w:t>
      </w:r>
    </w:p>
    <w:p>
      <w:pPr>
        <w:pStyle w:val="ListBullet"/>
      </w:pPr>
      <w:r>
        <w:t>1. Giới thiệu, mục tiêu và phạm vi SCEAMS</w:t>
      </w:r>
    </w:p>
    <w:p>
      <w:pPr>
        <w:pStyle w:val="ListBullet"/>
      </w:pPr>
      <w:r>
        <w:t>2. Actor và use case theo bốn role</w:t>
      </w:r>
    </w:p>
    <w:p>
      <w:pPr>
        <w:pStyle w:val="ListBullet"/>
      </w:pPr>
      <w:r>
        <w:t>3. ERD, khóa, quan hệ và migration/script</w:t>
      </w:r>
    </w:p>
    <w:p>
      <w:pPr>
        <w:pStyle w:val="ListBullet"/>
      </w:pPr>
      <w:r>
        <w:t>4. Business rules và workflow trạng thái</w:t>
      </w:r>
    </w:p>
    <w:p>
      <w:pPr>
        <w:pStyle w:val="ListBullet"/>
      </w:pPr>
      <w:r>
        <w:t>5. Cấu trúc solution và trách nhiệm các layer/service</w:t>
      </w:r>
    </w:p>
    <w:p>
      <w:pPr>
        <w:pStyle w:val="ListBullet"/>
      </w:pPr>
      <w:r>
        <w:t>6. Danh sách endpoint, DTO, role và status code</w:t>
      </w:r>
    </w:p>
    <w:p>
      <w:pPr>
        <w:pStyle w:val="ListBullet"/>
      </w:pPr>
      <w:r>
        <w:t>7. Security matrix</w:t>
      </w:r>
    </w:p>
    <w:p>
      <w:pPr>
        <w:pStyle w:val="ListBullet"/>
      </w:pPr>
      <w:r>
        <w:t>8. OData và content negotiation JSON/XML</w:t>
      </w:r>
    </w:p>
    <w:p>
      <w:pPr>
        <w:pStyle w:val="ListBullet"/>
      </w:pPr>
      <w:r>
        <w:t>9. gRPC service và sequence Web API → NotificationService</w:t>
      </w:r>
    </w:p>
    <w:p>
      <w:pPr>
        <w:pStyle w:val="ListBullet"/>
      </w:pPr>
      <w:r>
        <w:t>10. Kiến trúc AI FAQ, giới hạn và bảo vệ dữ liệu</w:t>
      </w:r>
    </w:p>
    <w:p>
      <w:pPr>
        <w:pStyle w:val="ListBullet"/>
      </w:pPr>
      <w:r>
        <w:t>Phần II — Phase 135: Hướng dẫn chạy</w:t>
      </w:r>
    </w:p>
    <w:p>
      <w:pPr>
        <w:pStyle w:val="ListBullet"/>
      </w:pPr>
      <w:r>
        <w:t>11. Prerequisites và cấu hình</w:t>
      </w:r>
    </w:p>
    <w:p>
      <w:pPr>
        <w:pStyle w:val="ListBullet"/>
      </w:pPr>
      <w:r>
        <w:t>12. Restore, migration, seed và chạy ba project</w:t>
      </w:r>
    </w:p>
    <w:p>
      <w:pPr>
        <w:pStyle w:val="ListBullet"/>
      </w:pPr>
      <w:r>
        <w:t>13. URL, tài khoản demo và checklist xác nhận</w:t>
      </w:r>
    </w:p>
    <w:p>
      <w:r>
        <w:br w:type="page"/>
      </w:r>
    </w:p>
    <w:p>
      <w:pPr>
        <w:spacing w:before="400" w:after="80"/>
      </w:pPr>
      <w:r>
        <w:rPr>
          <w:b/>
          <w:color w:val="17365D"/>
          <w:sz w:val="46"/>
        </w:rPr>
        <w:t>Phần I — Phase 134</w:t>
      </w:r>
    </w:p>
    <w:p>
      <w:pPr>
        <w:spacing w:after="220"/>
      </w:pPr>
      <w:r>
        <w:rPr>
          <w:color w:val="5B6573"/>
          <w:sz w:val="22"/>
        </w:rPr>
        <w:t>Tài liệu kỹ thuật bắt buộc</w:t>
      </w:r>
    </w:p>
    <w:tbl>
      <w:tblPr>
        <w:tblW w:type="dxa" w:w="9360"/>
        <w:jc w:val="center"/>
        <w:tblLayout w:type="fixed"/>
        <w:tblLook w:firstColumn="1" w:firstRow="1" w:lastColumn="0" w:lastRow="0" w:noHBand="0" w:noVBand="1" w:val="04A0"/>
        <w:tblInd w:w="120" w:type="dxa"/>
      </w:tblPr>
      <w:tblGrid>
        <w:gridCol w:w="9360"/>
      </w:tblGrid>
      <w:tr>
        <w:tc>
          <w:tcPr>
            <w:tcW w:type="dxa" w:w="9360"/>
            <w:tcMar>
              <w:top w:w="75" w:type="dxa"/>
              <w:start w:w="115" w:type="dxa"/>
              <w:bottom w:w="75" w:type="dxa"/>
              <w:end w:w="115" w:type="dxa"/>
            </w:tcMar>
            <w:tcBorders>
              <w:top w:val="single" w:sz="6" w:color="C9D9EA" w:space="0"/>
              <w:left w:val="single" w:sz="6" w:color="C9D9EA" w:space="0"/>
              <w:bottom w:val="single" w:sz="6" w:color="C9D9EA" w:space="0"/>
              <w:right w:val="single" w:sz="6" w:color="C9D9EA" w:space="0"/>
              <w:insideH w:val="single" w:sz="6" w:color="C9D9EA" w:space="0"/>
              <w:insideV w:val="single" w:sz="6" w:color="C9D9EA" w:space="0"/>
            </w:tcBorders>
            <w:vAlign w:val="center"/>
            <w:shd w:fill="EEF5FB" w:val="clear"/>
          </w:tcPr>
          <w:p>
            <w:pPr>
              <w:spacing w:after="20"/>
            </w:pPr>
            <w:r>
              <w:rPr>
                <w:b/>
                <w:color w:val="2E74B5"/>
              </w:rPr>
              <w:t>Kết quả cần đạt</w:t>
            </w:r>
          </w:p>
          <w:p>
            <w:pPr>
              <w:spacing w:after="0" w:line="252" w:lineRule="auto"/>
            </w:pPr>
            <w:r>
              <w:t>Người đọc có thể truy vết từ nghiệp vụ → actor/use case → dữ liệu → endpoint → bảo vệ → cách chạy và kiểm thử.</w:t>
            </w:r>
          </w:p>
        </w:tc>
      </w:tr>
    </w:tbl>
    <w:p>
      <w:pPr>
        <w:spacing w:after="20"/>
      </w:pPr>
    </w:p>
    <w:p>
      <w:pPr>
        <w:pStyle w:val="Heading1"/>
      </w:pPr>
      <w:r>
        <w:t>1. Giới thiệu, mục tiêu và phạm vi SCEAMS</w:t>
      </w:r>
    </w:p>
    <w:p>
      <w:r>
        <w:t>SCEAMS (Student Club Event Activity Management System) là hệ thống quản lý hoạt động câu lạc bộ sinh viên: quản lý câu lạc bộ và danh mục, địa điểm, sự kiện, đăng ký, điểm danh, phản hồi, báo cáo và thông báo nhắc lịch. Hệ thống phục vụ quy trình từ tạo bản nháp đến phê duyệt, tổ chức, hoàn tất và tổng hợp số liệu.</w:t>
      </w:r>
    </w:p>
    <w:p>
      <w:pPr>
        <w:pStyle w:val="ListBullet"/>
      </w:pPr>
      <w:r>
        <w:t>Mục tiêu: chuẩn hóa workflow sự kiện; giảm thao tác thủ công; kiểm soát sức chứa và lịch địa điểm; cung cấp audit/notification; tạo số liệu cho Admin và Staff.</w:t>
      </w:r>
    </w:p>
    <w:p>
      <w:pPr>
        <w:pStyle w:val="ListBullet"/>
      </w:pPr>
      <w:r>
        <w:t>Phạm vi chức năng: JWT/refresh token, RBAC bốn role, CRUD và workflow club, venue, event, registration, attendance, feedback, reports, notification log và health check.</w:t>
      </w:r>
    </w:p>
    <w:p>
      <w:pPr>
        <w:pStyle w:val="ListBullet"/>
      </w:pPr>
      <w:r>
        <w:t>Phạm vi kỹ thuật: .NET 8; SQL Server + EF Core Code First; ASP.NET Core Web API; ASP.NET Core MVC server-rendered; ASP.NET Core gRPC; RFC ProblemDetails; OData trên event list; JSON/XML content negotiation.</w:t>
      </w:r>
    </w:p>
    <w:p>
      <w:pPr>
        <w:pStyle w:val="ListBullet"/>
      </w:pPr>
      <w:r>
        <w:t>Ngoài phạm vi hiện tại: nhà cung cấp AI thật và giao diện chatbot production. AI FAQ ở mục 10 là thiết kế mục tiêu sau Milestone K.</w:t>
      </w:r>
    </w:p>
    <w:p>
      <w:pPr>
        <w:pStyle w:val="Heading1"/>
      </w:pPr>
      <w:r>
        <w:t>2. Actor và use case theo bốn role</w:t>
      </w:r>
    </w:p>
    <w:tbl>
      <w:tblPr>
        <w:tblStyle w:val="TableGrid"/>
        <w:tblW w:type="dxa" w:w="9360"/>
        <w:tblLayout w:type="fixed"/>
        <w:tblLook w:firstColumn="1" w:firstRow="1" w:lastColumn="0" w:lastRow="0" w:noHBand="0" w:noVBand="1" w:val="04A0"/>
        <w:jc w:val="center"/>
        <w:tblInd w:w="120" w:type="dxa"/>
        <w:tblInd w:w="120" w:type="dxa"/>
      </w:tblPr>
      <w:tblGrid>
        <w:gridCol w:w="1450"/>
        <w:gridCol w:w="3300"/>
        <w:gridCol w:w="4610"/>
      </w:tblGrid>
      <w:tr>
        <w:trPr>
          <w:tblHeader w:val="true"/>
        </w:trPr>
        <w:tc>
          <w:tcPr>
            <w:tcW w:type="dxa" w:w="145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6"/>
              </w:rPr>
              <w:t>Actor</w:t>
            </w:r>
          </w:p>
        </w:tc>
        <w:tc>
          <w:tcPr>
            <w:tcW w:type="dxa" w:w="330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6"/>
              </w:rPr>
              <w:t>Trách nhiệm chính</w:t>
            </w:r>
          </w:p>
        </w:tc>
        <w:tc>
          <w:tcPr>
            <w:tcW w:type="dxa" w:w="461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6"/>
              </w:rPr>
              <w:t>Use case tiêu biểu</w:t>
            </w:r>
          </w:p>
        </w:tc>
      </w:tr>
      <w:tr>
        <w:tc>
          <w:tcPr>
            <w:tcW w:type="dxa" w:w="14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Admin</w:t>
            </w:r>
          </w:p>
        </w:tc>
        <w:tc>
          <w:tcPr>
            <w:tcW w:type="dxa" w:w="33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Quản trị toàn hệ thống, user, category, venue và phê duyệt.</w:t>
            </w:r>
          </w:p>
        </w:tc>
        <w:tc>
          <w:tcPr>
            <w:tcW w:type="dxa" w:w="461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Quản lý user/role; approve/reject club/event; báo cáo; reminder; notification log; sync status.</w:t>
            </w:r>
          </w:p>
        </w:tc>
      </w:tr>
      <w:tr>
        <w:tc>
          <w:tcPr>
            <w:tcW w:type="dxa" w:w="14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Staff</w:t>
            </w:r>
          </w:p>
        </w:tc>
        <w:tc>
          <w:tcPr>
            <w:tcW w:type="dxa" w:w="33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Vận hành nghiệp vụ được phân quyền và kiểm duyệt.</w:t>
            </w:r>
          </w:p>
        </w:tc>
        <w:tc>
          <w:tcPr>
            <w:tcW w:type="dxa" w:w="461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Duyệt club/event; quản lý venue; báo cáo; reminder; tra cứu log.</w:t>
            </w:r>
          </w:p>
        </w:tc>
      </w:tr>
      <w:tr>
        <w:tc>
          <w:tcPr>
            <w:tcW w:type="dxa" w:w="14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Organizer</w:t>
            </w:r>
          </w:p>
        </w:tc>
        <w:tc>
          <w:tcPr>
            <w:tcW w:type="dxa" w:w="33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Đại diện câu lạc bộ tạo và vận hành event.</w:t>
            </w:r>
          </w:p>
        </w:tc>
        <w:tc>
          <w:tcPr>
            <w:tcW w:type="dxa" w:w="461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Tạo club/event draft; submit; sửa/cancel trong ownership; xem registrations; check-in.</w:t>
            </w:r>
          </w:p>
        </w:tc>
      </w:tr>
      <w:tr>
        <w:tc>
          <w:tcPr>
            <w:tcW w:type="dxa" w:w="14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Student</w:t>
            </w:r>
          </w:p>
        </w:tc>
        <w:tc>
          <w:tcPr>
            <w:tcW w:type="dxa" w:w="33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Người tham gia hoạt động và gửi phản hồi.</w:t>
            </w:r>
          </w:p>
        </w:tc>
        <w:tc>
          <w:tcPr>
            <w:tcW w:type="dxa" w:w="461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Đăng ký/hủy event; xem registrations; join club; feedback sau attended.</w:t>
            </w:r>
          </w:p>
        </w:tc>
      </w:tr>
    </w:tbl>
    <w:p>
      <w:pPr>
        <w:spacing w:after="20"/>
      </w:pPr>
    </w:p>
    <w:p>
      <w:pPr>
        <w:pStyle w:val="SmallNote"/>
      </w:pPr>
      <w:r>
        <w:t>Anonymous visitor được xem dữ liệu công khai của event, club, venue, category và feedback; không phải role nghiệp vụ.</w:t>
      </w:r>
    </w:p>
    <w:p>
      <w:pPr>
        <w:pStyle w:val="Heading1"/>
      </w:pPr>
      <w:r>
        <w:t>3. ERD, khóa, quan hệ và migration/script</w:t>
      </w:r>
    </w:p>
    <w:p>
      <w:r>
        <w:t>ERD logic thể hiện bảng lõi, PK/FK và cardinality. Cột audit (CreatedAt, UpdatedAt, CreatedByUserId, ApprovedByUserId khi có) được lưu UTC.</w:t>
      </w:r>
    </w:p>
    <w:tbl>
      <w:tblPr>
        <w:tblStyle w:val="TableGrid"/>
        <w:tblW w:type="dxa" w:w="9360"/>
        <w:tblLayout w:type="fixed"/>
        <w:tblLook w:firstColumn="1" w:firstRow="1" w:lastColumn="0" w:lastRow="0" w:noHBand="0" w:noVBand="1" w:val="04A0"/>
        <w:jc w:val="center"/>
        <w:tblInd w:w="120" w:type="dxa"/>
        <w:tblInd w:w="120" w:type="dxa"/>
      </w:tblPr>
      <w:tblGrid>
        <w:gridCol w:w="1450"/>
        <w:gridCol w:w="900"/>
        <w:gridCol w:w="3300"/>
        <w:gridCol w:w="3710"/>
      </w:tblGrid>
      <w:tr>
        <w:trPr>
          <w:tblHeader w:val="true"/>
        </w:trPr>
        <w:tc>
          <w:tcPr>
            <w:tcW w:type="dxa" w:w="145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5"/>
              </w:rPr>
              <w:t>Entity</w:t>
            </w:r>
          </w:p>
        </w:tc>
        <w:tc>
          <w:tcPr>
            <w:tcW w:type="dxa" w:w="90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5"/>
              </w:rPr>
              <w:t>PK</w:t>
            </w:r>
          </w:p>
        </w:tc>
        <w:tc>
          <w:tcPr>
            <w:tcW w:type="dxa" w:w="330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5"/>
              </w:rPr>
              <w:t>FK chính</w:t>
            </w:r>
          </w:p>
        </w:tc>
        <w:tc>
          <w:tcPr>
            <w:tcW w:type="dxa" w:w="371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5"/>
              </w:rPr>
              <w:t>Cardinality / ý nghĩa</w:t>
            </w:r>
          </w:p>
        </w:tc>
      </w:tr>
      <w:tr>
        <w:tc>
          <w:tcPr>
            <w:tcW w:type="dxa" w:w="14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Users</w:t>
            </w:r>
          </w:p>
        </w:tc>
        <w:tc>
          <w:tcPr>
            <w:tcW w:type="dxa" w:w="9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Id</w:t>
            </w:r>
          </w:p>
        </w:tc>
        <w:tc>
          <w:tcPr>
            <w:tcW w:type="dxa" w:w="33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371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1–N với Clubs, Events, ClubMemberships, Registrations, Feedbacks; refresh token hash lưu cùng user.</w:t>
            </w:r>
          </w:p>
        </w:tc>
      </w:tr>
      <w:tr>
        <w:tc>
          <w:tcPr>
            <w:tcW w:type="dxa" w:w="14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ClubCategories</w:t>
            </w:r>
          </w:p>
        </w:tc>
        <w:tc>
          <w:tcPr>
            <w:tcW w:type="dxa" w:w="9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Id</w:t>
            </w:r>
          </w:p>
        </w:tc>
        <w:tc>
          <w:tcPr>
            <w:tcW w:type="dxa" w:w="33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371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1–N với Clubs; Admin quản lý.</w:t>
            </w:r>
          </w:p>
        </w:tc>
      </w:tr>
      <w:tr>
        <w:tc>
          <w:tcPr>
            <w:tcW w:type="dxa" w:w="14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Clubs</w:t>
            </w:r>
          </w:p>
        </w:tc>
        <w:tc>
          <w:tcPr>
            <w:tcW w:type="dxa" w:w="9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Id</w:t>
            </w:r>
          </w:p>
        </w:tc>
        <w:tc>
          <w:tcPr>
            <w:tcW w:type="dxa" w:w="33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CategoryId → ClubCategories; CreatedByUserId → Users</w:t>
            </w:r>
          </w:p>
        </w:tc>
        <w:tc>
          <w:tcPr>
            <w:tcW w:type="dxa" w:w="371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N–1 category; 1–N memberships/events.</w:t>
            </w:r>
          </w:p>
        </w:tc>
      </w:tr>
      <w:tr>
        <w:tc>
          <w:tcPr>
            <w:tcW w:type="dxa" w:w="14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ClubMemberships</w:t>
            </w:r>
          </w:p>
        </w:tc>
        <w:tc>
          <w:tcPr>
            <w:tcW w:type="dxa" w:w="9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Id</w:t>
            </w:r>
          </w:p>
        </w:tc>
        <w:tc>
          <w:tcPr>
            <w:tcW w:type="dxa" w:w="33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ClubId → Clubs; UserId → Users</w:t>
            </w:r>
          </w:p>
        </w:tc>
        <w:tc>
          <w:tcPr>
            <w:tcW w:type="dxa" w:w="371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N–1 club và N–1 user; unique logic ClubId + UserId.</w:t>
            </w:r>
          </w:p>
        </w:tc>
      </w:tr>
      <w:tr>
        <w:tc>
          <w:tcPr>
            <w:tcW w:type="dxa" w:w="14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Venues</w:t>
            </w:r>
          </w:p>
        </w:tc>
        <w:tc>
          <w:tcPr>
            <w:tcW w:type="dxa" w:w="9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Id</w:t>
            </w:r>
          </w:p>
        </w:tc>
        <w:tc>
          <w:tcPr>
            <w:tcW w:type="dxa" w:w="33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371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1–N với Events; có capacity và maintenance.</w:t>
            </w:r>
          </w:p>
        </w:tc>
      </w:tr>
      <w:tr>
        <w:tc>
          <w:tcPr>
            <w:tcW w:type="dxa" w:w="14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Events</w:t>
            </w:r>
          </w:p>
        </w:tc>
        <w:tc>
          <w:tcPr>
            <w:tcW w:type="dxa" w:w="9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Id</w:t>
            </w:r>
          </w:p>
        </w:tc>
        <w:tc>
          <w:tcPr>
            <w:tcW w:type="dxa" w:w="33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ClubId → Clubs; VenueId → Venues; CreatedByUserId/ApprovedByUserId → Users</w:t>
            </w:r>
          </w:p>
        </w:tc>
        <w:tc>
          <w:tcPr>
            <w:tcW w:type="dxa" w:w="371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N–1 club/venue; 1–N registrations/feedbacks/notification deliveries.</w:t>
            </w:r>
          </w:p>
        </w:tc>
      </w:tr>
      <w:tr>
        <w:tc>
          <w:tcPr>
            <w:tcW w:type="dxa" w:w="14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Registrations</w:t>
            </w:r>
          </w:p>
        </w:tc>
        <w:tc>
          <w:tcPr>
            <w:tcW w:type="dxa" w:w="9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Id</w:t>
            </w:r>
          </w:p>
        </w:tc>
        <w:tc>
          <w:tcPr>
            <w:tcW w:type="dxa" w:w="33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EventId → Events; StudentId → Users</w:t>
            </w:r>
          </w:p>
        </w:tc>
        <w:tc>
          <w:tcPr>
            <w:tcW w:type="dxa" w:w="371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N–1 event/user; unique EventId + StudentId.</w:t>
            </w:r>
          </w:p>
        </w:tc>
      </w:tr>
      <w:tr>
        <w:tc>
          <w:tcPr>
            <w:tcW w:type="dxa" w:w="14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Attendances</w:t>
            </w:r>
          </w:p>
        </w:tc>
        <w:tc>
          <w:tcPr>
            <w:tcW w:type="dxa" w:w="9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Id</w:t>
            </w:r>
          </w:p>
        </w:tc>
        <w:tc>
          <w:tcPr>
            <w:tcW w:type="dxa" w:w="33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RegistrationId → Registrations; CheckedInByUserId → Users</w:t>
            </w:r>
          </w:p>
        </w:tc>
        <w:tc>
          <w:tcPr>
            <w:tcW w:type="dxa" w:w="371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1–1 registration.</w:t>
            </w:r>
          </w:p>
        </w:tc>
      </w:tr>
      <w:tr>
        <w:tc>
          <w:tcPr>
            <w:tcW w:type="dxa" w:w="14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Feedbacks</w:t>
            </w:r>
          </w:p>
        </w:tc>
        <w:tc>
          <w:tcPr>
            <w:tcW w:type="dxa" w:w="9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Id</w:t>
            </w:r>
          </w:p>
        </w:tc>
        <w:tc>
          <w:tcPr>
            <w:tcW w:type="dxa" w:w="33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EventId → Events; StudentId → Users</w:t>
            </w:r>
          </w:p>
        </w:tc>
        <w:tc>
          <w:tcPr>
            <w:tcW w:type="dxa" w:w="371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N–1 event/user; feedback sau Attended.</w:t>
            </w:r>
          </w:p>
        </w:tc>
      </w:tr>
      <w:tr>
        <w:tc>
          <w:tcPr>
            <w:tcW w:type="dxa" w:w="14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NotificationDeliveries</w:t>
            </w:r>
          </w:p>
        </w:tc>
        <w:tc>
          <w:tcPr>
            <w:tcW w:type="dxa" w:w="9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Id</w:t>
            </w:r>
          </w:p>
        </w:tc>
        <w:tc>
          <w:tcPr>
            <w:tcW w:type="dxa" w:w="33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EventId → Events</w:t>
            </w:r>
          </w:p>
        </w:tc>
        <w:tc>
          <w:tcPr>
            <w:tcW w:type="dxa" w:w="371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N–1 event; unique EventId + NotificationType chống gửi trùng.</w:t>
            </w:r>
          </w:p>
        </w:tc>
      </w:tr>
      <w:tr>
        <w:tc>
          <w:tcPr>
            <w:tcW w:type="dxa" w:w="14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ChatLogs (future)</w:t>
            </w:r>
          </w:p>
        </w:tc>
        <w:tc>
          <w:tcPr>
            <w:tcW w:type="dxa" w:w="9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Id</w:t>
            </w:r>
          </w:p>
        </w:tc>
        <w:tc>
          <w:tcPr>
            <w:tcW w:type="dxa" w:w="33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StudentId → Users</w:t>
            </w:r>
          </w:p>
        </w:tc>
        <w:tc>
          <w:tcPr>
            <w:tcW w:type="dxa" w:w="371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N–1 student; lưu tối thiểu metadata khi bật AI FAQ.</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75" w:type="dxa"/>
              <w:start w:w="115" w:type="dxa"/>
              <w:bottom w:w="75" w:type="dxa"/>
              <w:end w:w="115" w:type="dxa"/>
            </w:tcMar>
            <w:tcBorders>
              <w:top w:val="single" w:sz="6" w:color="C9D9EA" w:space="0"/>
              <w:left w:val="single" w:sz="6" w:color="C9D9EA" w:space="0"/>
              <w:bottom w:val="single" w:sz="6" w:color="C9D9EA" w:space="0"/>
              <w:right w:val="single" w:sz="6" w:color="C9D9EA" w:space="0"/>
              <w:insideH w:val="single" w:sz="6" w:color="C9D9EA" w:space="0"/>
              <w:insideV w:val="single" w:sz="6" w:color="C9D9EA" w:space="0"/>
            </w:tcBorders>
            <w:vAlign w:val="center"/>
            <w:shd w:fill="F6F8FA" w:val="clear"/>
          </w:tcPr>
          <w:p>
            <w:pPr>
              <w:spacing w:after="20"/>
            </w:pPr>
            <w:r>
              <w:rPr>
                <w:b/>
                <w:color w:val="17365D"/>
              </w:rPr>
              <w:t>Sơ đồ quan hệ rút gọn</w:t>
            </w:r>
          </w:p>
          <w:p>
            <w:pPr>
              <w:spacing w:after="0" w:line="252" w:lineRule="auto"/>
            </w:pPr>
            <w:r>
              <w:t>Users 1—N Clubs (creator)  |  ClubCategories 1—N Clubs  |  Clubs 1—N Events  |  Venues 1—N Events  |  Events 1—N Registrations  |  Registrations 1—1 Attendances  |  Events 1—N Feedbacks  |  Events 1—N NotificationDeliveries.</w:t>
            </w:r>
          </w:p>
        </w:tc>
      </w:tr>
    </w:tbl>
    <w:p>
      <w:pPr>
        <w:spacing w:after="20"/>
      </w:pPr>
    </w:p>
    <w:p>
      <w:pPr>
        <w:pStyle w:val="Heading2"/>
      </w:pPr>
      <w:r>
        <w:t>3.1 Migration và SQL script</w:t>
      </w:r>
    </w:p>
    <w:p>
      <w:pPr>
        <w:pStyle w:val="ListBullet"/>
      </w:pPr>
      <w:r>
        <w:t>Migration hiện có: InitialCreate; AddRefreshTokenRotation; AddNotificationDeliveries.</w:t>
      </w:r>
    </w:p>
    <w:p>
      <w:pPr>
        <w:pStyle w:val="ListBullet"/>
      </w:pPr>
      <w:r>
        <w:t>Thay đổi schema phải đi qua EF Core migration, review và chạy thử trên development.</w:t>
      </w:r>
    </w:p>
    <w:p>
      <w:pPr>
        <w:pStyle w:val="ListBullet"/>
      </w:pPr>
      <w:r>
        <w:t>Connection string không ghi trực tiếp trong tài liệu hoặc commit; dùng User Secrets/environment variables theo Phase 135.</w:t>
      </w:r>
    </w:p>
    <w:p>
      <w:pPr>
        <w:pStyle w:val="CodeBlock"/>
        <w:shd w:fill="F3F6F9"/>
      </w:pPr>
      <w:r>
        <w:t>dotnet ef migrations list --project SCEAMS.API/SCEAMS.API.csproj --startup-project SCEAMS.API/SCEAMS.API.csproj</w:t>
      </w:r>
    </w:p>
    <w:p>
      <w:pPr>
        <w:pStyle w:val="CodeBlock"/>
        <w:shd w:fill="F3F6F9"/>
      </w:pPr>
      <w:r>
        <w:t>dotnet ef database update --project SCEAMS.API/SCEAMS.API.csproj --startup-project SCEAMS.API/SCEAMS.API.csproj</w:t>
      </w:r>
    </w:p>
    <w:p>
      <w:pPr>
        <w:pStyle w:val="CodeBlock"/>
        <w:shd w:fill="F3F6F9"/>
      </w:pPr>
      <w:r>
        <w:t>dotnet ef migrations script --project SCEAMS.API/SCEAMS.API.csproj --startup-project SCEAMS.API/SCEAMS.API.csproj --output docs/sceams.sql</w:t>
      </w:r>
    </w:p>
    <w:p>
      <w:pPr>
        <w:pStyle w:val="Heading1"/>
      </w:pPr>
      <w:r>
        <w:t>4. Business rules và workflow trạng thái</w:t>
      </w:r>
    </w:p>
    <w:tbl>
      <w:tblPr>
        <w:tblStyle w:val="TableGrid"/>
        <w:tblW w:type="dxa" w:w="9360"/>
        <w:tblLayout w:type="fixed"/>
        <w:tblLook w:firstColumn="1" w:firstRow="1" w:lastColumn="0" w:lastRow="0" w:noHBand="0" w:noVBand="1" w:val="04A0"/>
        <w:jc w:val="center"/>
        <w:tblInd w:w="120" w:type="dxa"/>
        <w:tblInd w:w="120" w:type="dxa"/>
      </w:tblPr>
      <w:tblGrid>
        <w:gridCol w:w="820"/>
        <w:gridCol w:w="5300"/>
        <w:gridCol w:w="3240"/>
      </w:tblGrid>
      <w:tr>
        <w:trPr>
          <w:tblHeader w:val="true"/>
        </w:trPr>
        <w:tc>
          <w:tcPr>
            <w:tcW w:type="dxa" w:w="82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5"/>
              </w:rPr>
              <w:t>Mã</w:t>
            </w:r>
          </w:p>
        </w:tc>
        <w:tc>
          <w:tcPr>
            <w:tcW w:type="dxa" w:w="530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5"/>
              </w:rPr>
              <w:t>Business rule bắt buộc</w:t>
            </w:r>
          </w:p>
        </w:tc>
        <w:tc>
          <w:tcPr>
            <w:tcW w:type="dxa" w:w="324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5"/>
              </w:rPr>
              <w:t>Điểm kiểm tra</w:t>
            </w:r>
          </w:p>
        </w:tc>
      </w:tr>
      <w:tr>
        <w:tc>
          <w:tcPr>
            <w:tcW w:type="dxa" w:w="82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BR-01</w:t>
            </w:r>
          </w:p>
        </w:tc>
        <w:tc>
          <w:tcPr>
            <w:tcW w:type="dxa" w:w="53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Student chỉ đăng ký event Approved và trước RegistrationDeadline.</w:t>
            </w:r>
          </w:p>
        </w:tc>
        <w:tc>
          <w:tcPr>
            <w:tcW w:type="dxa" w:w="324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Create registration; 400/409.</w:t>
            </w:r>
          </w:p>
        </w:tc>
      </w:tr>
      <w:tr>
        <w:tc>
          <w:tcPr>
            <w:tcW w:type="dxa" w:w="82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BR-02</w:t>
            </w:r>
          </w:p>
        </w:tc>
        <w:tc>
          <w:tcPr>
            <w:tcW w:type="dxa" w:w="53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Không vượt Capacity; xử lý concurrency để không overbooking.</w:t>
            </w:r>
          </w:p>
        </w:tc>
        <w:tc>
          <w:tcPr>
            <w:tcW w:type="dxa" w:w="324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Transaction/unique constraint.</w:t>
            </w:r>
          </w:p>
        </w:tc>
      </w:tr>
      <w:tr>
        <w:tc>
          <w:tcPr>
            <w:tcW w:type="dxa" w:w="82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BR-03</w:t>
            </w:r>
          </w:p>
        </w:tc>
        <w:tc>
          <w:tcPr>
            <w:tcW w:type="dxa" w:w="53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Một student không có hai registration active cho cùng event.</w:t>
            </w:r>
          </w:p>
        </w:tc>
        <w:tc>
          <w:tcPr>
            <w:tcW w:type="dxa" w:w="324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Unique EventId + StudentId; 409.</w:t>
            </w:r>
          </w:p>
        </w:tc>
      </w:tr>
      <w:tr>
        <w:tc>
          <w:tcPr>
            <w:tcW w:type="dxa" w:w="82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BR-04</w:t>
            </w:r>
          </w:p>
        </w:tc>
        <w:tc>
          <w:tcPr>
            <w:tcW w:type="dxa" w:w="53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Không hủy sau mốc khóa hoặc khi event đã hoàn tất.</w:t>
            </w:r>
          </w:p>
        </w:tc>
        <w:tc>
          <w:tcPr>
            <w:tcW w:type="dxa" w:w="324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Registration/event cancel.</w:t>
            </w:r>
          </w:p>
        </w:tc>
      </w:tr>
      <w:tr>
        <w:tc>
          <w:tcPr>
            <w:tcW w:type="dxa" w:w="82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BR-05</w:t>
            </w:r>
          </w:p>
        </w:tc>
        <w:tc>
          <w:tcPr>
            <w:tcW w:type="dxa" w:w="53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Chỉ Attended mới feedback; một student một feedback/event.</w:t>
            </w:r>
          </w:p>
        </w:tc>
        <w:tc>
          <w:tcPr>
            <w:tcW w:type="dxa" w:w="324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Feedback validation.</w:t>
            </w:r>
          </w:p>
        </w:tc>
      </w:tr>
      <w:tr>
        <w:tc>
          <w:tcPr>
            <w:tcW w:type="dxa" w:w="82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BR-06</w:t>
            </w:r>
          </w:p>
        </w:tc>
        <w:tc>
          <w:tcPr>
            <w:tcW w:type="dxa" w:w="53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Organizer chỉ sửa/submit/cancel club thuộc ownership.</w:t>
            </w:r>
          </w:p>
        </w:tc>
        <w:tc>
          <w:tcPr>
            <w:tcW w:type="dxa" w:w="324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Ownership scope + 403.</w:t>
            </w:r>
          </w:p>
        </w:tc>
      </w:tr>
      <w:tr>
        <w:tc>
          <w:tcPr>
            <w:tcW w:type="dxa" w:w="82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BR-07</w:t>
            </w:r>
          </w:p>
        </w:tc>
        <w:tc>
          <w:tcPr>
            <w:tcW w:type="dxa" w:w="53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Approve event kiểm tra venue, capacity và lịch trùng.</w:t>
            </w:r>
          </w:p>
        </w:tc>
        <w:tc>
          <w:tcPr>
            <w:tcW w:type="dxa" w:w="324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Approval command; 409.</w:t>
            </w:r>
          </w:p>
        </w:tc>
      </w:tr>
      <w:tr>
        <w:tc>
          <w:tcPr>
            <w:tcW w:type="dxa" w:w="82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BR-08</w:t>
            </w:r>
          </w:p>
        </w:tc>
        <w:tc>
          <w:tcPr>
            <w:tcW w:type="dxa" w:w="53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Completed/Cancelled không sửa core information.</w:t>
            </w:r>
          </w:p>
        </w:tc>
        <w:tc>
          <w:tcPr>
            <w:tcW w:type="dxa" w:w="324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Update event; 400/409.</w:t>
            </w:r>
          </w:p>
        </w:tc>
      </w:tr>
      <w:tr>
        <w:tc>
          <w:tcPr>
            <w:tcW w:type="dxa" w:w="82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BR-09</w:t>
            </w:r>
          </w:p>
        </w:tc>
        <w:tc>
          <w:tcPr>
            <w:tcW w:type="dxa" w:w="53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Membership Active chỉ sau approve.</w:t>
            </w:r>
          </w:p>
        </w:tc>
        <w:tc>
          <w:tcPr>
            <w:tcW w:type="dxa" w:w="324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Membership decision.</w:t>
            </w:r>
          </w:p>
        </w:tc>
      </w:tr>
      <w:tr>
        <w:tc>
          <w:tcPr>
            <w:tcW w:type="dxa" w:w="82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BR-10*</w:t>
            </w:r>
          </w:p>
        </w:tc>
        <w:tc>
          <w:tcPr>
            <w:tcW w:type="dxa" w:w="53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AI FAQ chỉ trả lời context event Approved, không bịa.</w:t>
            </w:r>
          </w:p>
        </w:tc>
        <w:tc>
          <w:tcPr>
            <w:tcW w:type="dxa" w:w="324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Planned Milestone L guardrail.</w:t>
            </w:r>
          </w:p>
        </w:tc>
      </w:tr>
      <w:tr>
        <w:tc>
          <w:tcPr>
            <w:tcW w:type="dxa" w:w="82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BR-11*</w:t>
            </w:r>
          </w:p>
        </w:tc>
        <w:tc>
          <w:tcPr>
            <w:tcW w:type="dxa" w:w="53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AI FAQ tối đa 10 câu hỏi/giờ/student; vượt trả 429.</w:t>
            </w:r>
          </w:p>
        </w:tc>
        <w:tc>
          <w:tcPr>
            <w:tcW w:type="dxa" w:w="324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Planned rate limiter.</w:t>
            </w:r>
          </w:p>
        </w:tc>
      </w:tr>
    </w:tbl>
    <w:p>
      <w:pPr>
        <w:spacing w:after="20"/>
      </w:pPr>
    </w:p>
    <w:p>
      <w:pPr>
        <w:pStyle w:val="SmallNote"/>
      </w:pPr>
      <w:r>
        <w:t>* BR-10 và BR-11 là rule thiết kế mục tiêu Milestone L, chưa bật trong Milestone K.</w:t>
      </w:r>
    </w:p>
    <w:p>
      <w:pPr>
        <w:pStyle w:val="Heading2"/>
      </w:pPr>
      <w:r>
        <w:t>4.1 Workflow trạng thái</w:t>
      </w:r>
    </w:p>
    <w:tbl>
      <w:tblPr>
        <w:tblStyle w:val="TableGrid"/>
        <w:tblW w:type="dxa" w:w="9360"/>
        <w:tblLayout w:type="fixed"/>
        <w:tblLook w:firstColumn="1" w:firstRow="1" w:lastColumn="0" w:lastRow="0" w:noHBand="0" w:noVBand="1" w:val="04A0"/>
        <w:jc w:val="center"/>
        <w:tblInd w:w="120" w:type="dxa"/>
        <w:tblInd w:w="120" w:type="dxa"/>
      </w:tblPr>
      <w:tblGrid>
        <w:gridCol w:w="1450"/>
        <w:gridCol w:w="3300"/>
        <w:gridCol w:w="4610"/>
      </w:tblGrid>
      <w:tr>
        <w:trPr>
          <w:tblHeader w:val="true"/>
        </w:trPr>
        <w:tc>
          <w:tcPr>
            <w:tcW w:type="dxa" w:w="145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5"/>
              </w:rPr>
              <w:t>Đối tượng</w:t>
            </w:r>
          </w:p>
        </w:tc>
        <w:tc>
          <w:tcPr>
            <w:tcW w:type="dxa" w:w="330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5"/>
              </w:rPr>
              <w:t>Trạng thái</w:t>
            </w:r>
          </w:p>
        </w:tc>
        <w:tc>
          <w:tcPr>
            <w:tcW w:type="dxa" w:w="461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5"/>
              </w:rPr>
              <w:t>Chuyển trạng thái chính</w:t>
            </w:r>
          </w:p>
        </w:tc>
      </w:tr>
      <w:tr>
        <w:tc>
          <w:tcPr>
            <w:tcW w:type="dxa" w:w="14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Club</w:t>
            </w:r>
          </w:p>
        </w:tc>
        <w:tc>
          <w:tcPr>
            <w:tcW w:type="dxa" w:w="33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PendingApproval → Approved / Rejected → Dissolved</w:t>
            </w:r>
          </w:p>
        </w:tc>
        <w:tc>
          <w:tcPr>
            <w:tcW w:type="dxa" w:w="461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Organizer/Admin tạo; Admin/Staff approve, reject hoặc dissolve.</w:t>
            </w:r>
          </w:p>
        </w:tc>
      </w:tr>
      <w:tr>
        <w:tc>
          <w:tcPr>
            <w:tcW w:type="dxa" w:w="14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Event</w:t>
            </w:r>
          </w:p>
        </w:tc>
        <w:tc>
          <w:tcPr>
            <w:tcW w:type="dxa" w:w="33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Draft → PendingApproval → Approved → Ongoing → Completed; Draft/PendingApproval → Rejected; Approved/Ongoing → Cancelled</w:t>
            </w:r>
          </w:p>
        </w:tc>
        <w:tc>
          <w:tcPr>
            <w:tcW w:type="dxa" w:w="461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Organizer submit; Admin/Staff duyệt; sync theo thời gian; cancel theo quyền.</w:t>
            </w:r>
          </w:p>
        </w:tc>
      </w:tr>
      <w:tr>
        <w:tc>
          <w:tcPr>
            <w:tcW w:type="dxa" w:w="14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Registration</w:t>
            </w:r>
          </w:p>
        </w:tc>
        <w:tc>
          <w:tcPr>
            <w:tcW w:type="dxa" w:w="33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Pending → Confirmed → Attended; Pending/Confirmed → CancelledByStudent</w:t>
            </w:r>
          </w:p>
        </w:tc>
        <w:tc>
          <w:tcPr>
            <w:tcW w:type="dxa" w:w="461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Student register/cancel; Organizer check-in.</w:t>
            </w:r>
          </w:p>
        </w:tc>
      </w:tr>
      <w:tr>
        <w:tc>
          <w:tcPr>
            <w:tcW w:type="dxa" w:w="14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ClubMembership</w:t>
            </w:r>
          </w:p>
        </w:tc>
        <w:tc>
          <w:tcPr>
            <w:tcW w:type="dxa" w:w="33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Pending → Active / Rejected → Removed</w:t>
            </w:r>
          </w:p>
        </w:tc>
        <w:tc>
          <w:tcPr>
            <w:tcW w:type="dxa" w:w="461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Student join; Organizer/Admin/Staff quyết định/remove.</w:t>
            </w:r>
          </w:p>
        </w:tc>
      </w:tr>
    </w:tbl>
    <w:p>
      <w:pPr>
        <w:spacing w:after="20"/>
      </w:pPr>
    </w:p>
    <w:p>
      <w:pPr>
        <w:pStyle w:val="Heading1"/>
      </w:pPr>
      <w:r>
        <w:t>5. Cấu trúc solution và trách nhiệm các layer/service</w:t>
      </w:r>
    </w:p>
    <w:p>
      <w:r>
        <w:t>SCEAMS.sln có đúng ba project. API là một project duy nhất nhưng tách bốn folder/layer theo Clean Architecture; MVC và gRPC không trộn trách nhiệm với API domain.</w:t>
      </w:r>
    </w:p>
    <w:tbl>
      <w:tblPr>
        <w:tblStyle w:val="TableGrid"/>
        <w:tblW w:type="dxa" w:w="9360"/>
        <w:tblLayout w:type="fixed"/>
        <w:tblLook w:firstColumn="1" w:firstRow="1" w:lastColumn="0" w:lastRow="0" w:noHBand="0" w:noVBand="1" w:val="04A0"/>
        <w:jc w:val="center"/>
        <w:tblInd w:w="120" w:type="dxa"/>
        <w:tblInd w:w="120" w:type="dxa"/>
      </w:tblPr>
      <w:tblGrid>
        <w:gridCol w:w="2350"/>
        <w:gridCol w:w="3900"/>
        <w:gridCol w:w="3110"/>
      </w:tblGrid>
      <w:tr>
        <w:trPr>
          <w:tblHeader w:val="true"/>
        </w:trPr>
        <w:tc>
          <w:tcPr>
            <w:tcW w:type="dxa" w:w="235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5"/>
              </w:rPr>
              <w:t>Project / layer</w:t>
            </w:r>
          </w:p>
        </w:tc>
        <w:tc>
          <w:tcPr>
            <w:tcW w:type="dxa" w:w="390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5"/>
              </w:rPr>
              <w:t>Trách nhiệm</w:t>
            </w:r>
          </w:p>
        </w:tc>
        <w:tc>
          <w:tcPr>
            <w:tcW w:type="dxa" w:w="311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5"/>
              </w:rPr>
              <w:t>Ví dụ thành phần</w:t>
            </w:r>
          </w:p>
        </w:tc>
      </w:tr>
      <w:tr>
        <w:tc>
          <w:tcPr>
            <w:tcW w:type="dxa" w:w="23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SCEAMS.API / Domain</w:t>
            </w:r>
          </w:p>
        </w:tc>
        <w:tc>
          <w:tcPr>
            <w:tcW w:type="dxa" w:w="39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Entity, enum, invariant và domain rule thuần; không phụ thuộc EF/HTTP.</w:t>
            </w:r>
          </w:p>
        </w:tc>
        <w:tc>
          <w:tcPr>
            <w:tcW w:type="dxa" w:w="311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Event, Club, Registration; EventStatus, UserRole.</w:t>
            </w:r>
          </w:p>
        </w:tc>
      </w:tr>
      <w:tr>
        <w:tc>
          <w:tcPr>
            <w:tcW w:type="dxa" w:w="23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SCEAMS.API / Application</w:t>
            </w:r>
          </w:p>
        </w:tc>
        <w:tc>
          <w:tcPr>
            <w:tcW w:type="dxa" w:w="39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Use case, DTO, validator, interface và orchestration nghiệp vụ.</w:t>
            </w:r>
          </w:p>
        </w:tc>
        <w:tc>
          <w:tcPr>
            <w:tcW w:type="dxa" w:w="311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EventService, RegistrationService, INotificationClientService, DTOs.</w:t>
            </w:r>
          </w:p>
        </w:tc>
      </w:tr>
      <w:tr>
        <w:tc>
          <w:tcPr>
            <w:tcW w:type="dxa" w:w="23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SCEAMS.API / Infrastructure</w:t>
            </w:r>
          </w:p>
        </w:tc>
        <w:tc>
          <w:tcPr>
            <w:tcW w:type="dxa" w:w="39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EF Core DbContext/repository, JWT, seed, background worker, gRPC client và provider.</w:t>
            </w:r>
          </w:p>
        </w:tc>
        <w:tc>
          <w:tcPr>
            <w:tcW w:type="dxa" w:w="311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SceamsDbContext, migrations, NotificationClientService, EventReminderBackgroundService.</w:t>
            </w:r>
          </w:p>
        </w:tc>
      </w:tr>
      <w:tr>
        <w:tc>
          <w:tcPr>
            <w:tcW w:type="dxa" w:w="23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SCEAMS.API / Api</w:t>
            </w:r>
          </w:p>
        </w:tc>
        <w:tc>
          <w:tcPr>
            <w:tcW w:type="dxa" w:w="39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HTTP boundary: controller, model binding, auth policy, middleware, ProblemDetails và Swagger.</w:t>
            </w:r>
          </w:p>
        </w:tc>
        <w:tc>
          <w:tcPr>
            <w:tcW w:type="dxa" w:w="311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EventsController, AuthController, ApiExceptionHandlingMiddleware.</w:t>
            </w:r>
          </w:p>
        </w:tc>
      </w:tr>
      <w:tr>
        <w:tc>
          <w:tcPr>
            <w:tcW w:type="dxa" w:w="23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SCEAMS.MVC</w:t>
            </w:r>
          </w:p>
        </w:tc>
        <w:tc>
          <w:tcPr>
            <w:tcW w:type="dxa" w:w="39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UI server-rendered; typed HttpClient, token session/cookie flow và lỗi thân thiện.</w:t>
            </w:r>
          </w:p>
        </w:tc>
        <w:tc>
          <w:tcPr>
            <w:tcW w:type="dxa" w:w="311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Controllers, Views, ApiClients, BearerTokenHandler.</w:t>
            </w:r>
          </w:p>
        </w:tc>
      </w:tr>
      <w:tr>
        <w:tc>
          <w:tcPr>
            <w:tcW w:type="dxa" w:w="23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SCEAMS.NotificationService</w:t>
            </w:r>
          </w:p>
        </w:tc>
        <w:tc>
          <w:tcPr>
            <w:tcW w:type="dxa" w:w="39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gRPC endpoint nhận notification, dedup theo correlation/event và acknowledgement.</w:t>
            </w:r>
          </w:p>
        </w:tc>
        <w:tc>
          <w:tcPr>
            <w:tcW w:type="dxa" w:w="311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notification.proto, NotificationGrpcService.</w:t>
            </w:r>
          </w:p>
        </w:tc>
      </w:tr>
    </w:tbl>
    <w:p>
      <w:pPr>
        <w:spacing w:after="20"/>
      </w:pPr>
    </w:p>
    <w:p>
      <w:pPr>
        <w:pStyle w:val="Heading2"/>
      </w:pPr>
      <w:r>
        <w:t>5.1 Sơ đồ solution</w:t>
      </w:r>
    </w:p>
    <w:p>
      <w:pPr>
        <w:pStyle w:val="CodeBlock"/>
        <w:shd w:fill="F3F6F9"/>
      </w:pPr>
      <w:r>
        <w:t>SCEAMS.sln</w:t>
      </w:r>
    </w:p>
    <w:p>
      <w:pPr>
        <w:pStyle w:val="CodeBlock"/>
        <w:shd w:fill="F3F6F9"/>
      </w:pPr>
      <w:r>
        <w:t>├── SCEAMS.API                  # Web API + Clean Architecture folders</w:t>
      </w:r>
    </w:p>
    <w:p>
      <w:pPr>
        <w:pStyle w:val="CodeBlock"/>
        <w:shd w:fill="F3F6F9"/>
      </w:pPr>
      <w:r>
        <w:t>│   ├── Api                    # Controllers, middleware, Swagger</w:t>
      </w:r>
    </w:p>
    <w:p>
      <w:pPr>
        <w:pStyle w:val="CodeBlock"/>
        <w:shd w:fill="F3F6F9"/>
      </w:pPr>
      <w:r>
        <w:t>│   ├── Application            # DTOs, interfaces, use cases</w:t>
      </w:r>
    </w:p>
    <w:p>
      <w:pPr>
        <w:pStyle w:val="CodeBlock"/>
        <w:shd w:fill="F3F6F9"/>
      </w:pPr>
      <w:r>
        <w:t>│   ├── Domain                 # Entities, enums, invariants</w:t>
      </w:r>
    </w:p>
    <w:p>
      <w:pPr>
        <w:pStyle w:val="CodeBlock"/>
        <w:shd w:fill="F3F6F9"/>
      </w:pPr>
      <w:r>
        <w:t>│   └── Infrastructure         # EF Core, JWT, seed, gRPC client, workers</w:t>
      </w:r>
    </w:p>
    <w:p>
      <w:pPr>
        <w:pStyle w:val="CodeBlock"/>
        <w:shd w:fill="F3F6F9"/>
      </w:pPr>
      <w:r>
        <w:t>├── SCEAMS.MVC                 # ASP.NET Core MVC client</w:t>
      </w:r>
    </w:p>
    <w:p>
      <w:pPr>
        <w:pStyle w:val="CodeBlock"/>
        <w:shd w:fill="F3F6F9"/>
      </w:pPr>
      <w:r>
        <w:t>└── SCEAMS.NotificationService # ASP.NET Core gRPC server</w:t>
      </w:r>
    </w:p>
    <w:p>
      <w:pPr>
        <w:pStyle w:val="Heading1"/>
      </w:pPr>
      <w:r>
        <w:t>6. Danh sách endpoint, DTO, role và status code</w:t>
      </w:r>
    </w:p>
    <w:p>
      <w:r>
        <w:t>Quy ước: success dùng 200/201/204; validation 400; token thiếu/sai 401; không đủ quyền 403; không tìm thấy 404; vi phạm nghiệp vụ/duplicate 409; Accept không hỗ trợ 406; lỗi ngoài dự kiến 500. API trả RFC ProblemDetails cho lỗi.</w:t>
      </w:r>
    </w:p>
    <w:p>
      <w:pPr>
        <w:pStyle w:val="Heading2"/>
      </w:pPr>
      <w:r>
        <w:t>6.1 Auth, user, health và category</w:t>
      </w:r>
    </w:p>
    <w:tbl>
      <w:tblPr>
        <w:tblStyle w:val="TableGrid"/>
        <w:tblW w:type="dxa" w:w="9360"/>
        <w:tblLayout w:type="fixed"/>
        <w:tblLook w:firstColumn="1" w:firstRow="1" w:lastColumn="0" w:lastRow="0" w:noHBand="0" w:noVBand="1" w:val="04A0"/>
        <w:jc w:val="center"/>
        <w:tblInd w:w="120" w:type="dxa"/>
        <w:tblInd w:w="120" w:type="dxa"/>
      </w:tblPr>
      <w:tblGrid>
        <w:gridCol w:w="1000"/>
        <w:gridCol w:w="2500"/>
        <w:gridCol w:w="2850"/>
        <w:gridCol w:w="1250"/>
        <w:gridCol w:w="1760"/>
      </w:tblGrid>
      <w:tr>
        <w:trPr>
          <w:tblHeader w:val="true"/>
        </w:trPr>
        <w:tc>
          <w:tcPr>
            <w:tcW w:type="dxa" w:w="100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4"/>
              </w:rPr>
              <w:t>Method</w:t>
            </w:r>
          </w:p>
        </w:tc>
        <w:tc>
          <w:tcPr>
            <w:tcW w:type="dxa" w:w="250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4"/>
              </w:rPr>
              <w:t>Route</w:t>
            </w:r>
          </w:p>
        </w:tc>
        <w:tc>
          <w:tcPr>
            <w:tcW w:type="dxa" w:w="285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4"/>
              </w:rPr>
              <w:t>DTO / response</w:t>
            </w:r>
          </w:p>
        </w:tc>
        <w:tc>
          <w:tcPr>
            <w:tcW w:type="dxa" w:w="125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4"/>
              </w:rPr>
              <w:t>Role</w:t>
            </w:r>
          </w:p>
        </w:tc>
        <w:tc>
          <w:tcPr>
            <w:tcW w:type="dxa" w:w="176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4"/>
              </w:rPr>
              <w:t>Status chính</w:t>
            </w:r>
          </w:p>
        </w:tc>
      </w:tr>
      <w:tr>
        <w:tc>
          <w:tcPr>
            <w:tcW w:type="dxa" w:w="10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POST</w:t>
            </w:r>
          </w:p>
        </w:tc>
        <w:tc>
          <w:tcPr>
            <w:tcW w:type="dxa" w:w="25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/api/auth/register</w:t>
            </w:r>
          </w:p>
        </w:tc>
        <w:tc>
          <w:tcPr>
            <w:tcW w:type="dxa" w:w="28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RegisterStudentRequestDto → LoginResponseDto</w:t>
            </w:r>
          </w:p>
        </w:tc>
        <w:tc>
          <w:tcPr>
            <w:tcW w:type="dxa" w:w="12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Anonymous</w:t>
            </w:r>
          </w:p>
        </w:tc>
        <w:tc>
          <w:tcPr>
            <w:tcW w:type="dxa" w:w="17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201, 400, 409</w:t>
            </w:r>
          </w:p>
        </w:tc>
      </w:tr>
      <w:tr>
        <w:tc>
          <w:tcPr>
            <w:tcW w:type="dxa" w:w="10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POST</w:t>
            </w:r>
          </w:p>
        </w:tc>
        <w:tc>
          <w:tcPr>
            <w:tcW w:type="dxa" w:w="25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/api/auth/login</w:t>
            </w:r>
          </w:p>
        </w:tc>
        <w:tc>
          <w:tcPr>
            <w:tcW w:type="dxa" w:w="28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LoginRequestDto → LoginResponseDto</w:t>
            </w:r>
          </w:p>
        </w:tc>
        <w:tc>
          <w:tcPr>
            <w:tcW w:type="dxa" w:w="12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Anonymous</w:t>
            </w:r>
          </w:p>
        </w:tc>
        <w:tc>
          <w:tcPr>
            <w:tcW w:type="dxa" w:w="17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200, 400, 401</w:t>
            </w:r>
          </w:p>
        </w:tc>
      </w:tr>
      <w:tr>
        <w:tc>
          <w:tcPr>
            <w:tcW w:type="dxa" w:w="10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POST</w:t>
            </w:r>
          </w:p>
        </w:tc>
        <w:tc>
          <w:tcPr>
            <w:tcW w:type="dxa" w:w="25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/api/auth/refresh</w:t>
            </w:r>
          </w:p>
        </w:tc>
        <w:tc>
          <w:tcPr>
            <w:tcW w:type="dxa" w:w="28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RefreshTokenRequestDto → RefreshTokenResponseDto</w:t>
            </w:r>
          </w:p>
        </w:tc>
        <w:tc>
          <w:tcPr>
            <w:tcW w:type="dxa" w:w="12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Anonymous</w:t>
            </w:r>
          </w:p>
        </w:tc>
        <w:tc>
          <w:tcPr>
            <w:tcW w:type="dxa" w:w="17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200, 401</w:t>
            </w:r>
          </w:p>
        </w:tc>
      </w:tr>
      <w:tr>
        <w:tc>
          <w:tcPr>
            <w:tcW w:type="dxa" w:w="10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POST</w:t>
            </w:r>
          </w:p>
        </w:tc>
        <w:tc>
          <w:tcPr>
            <w:tcW w:type="dxa" w:w="25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/api/auth/revoke</w:t>
            </w:r>
          </w:p>
        </w:tc>
        <w:tc>
          <w:tcPr>
            <w:tcW w:type="dxa" w:w="28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RefreshTokenRequestDto</w:t>
            </w:r>
          </w:p>
        </w:tc>
        <w:tc>
          <w:tcPr>
            <w:tcW w:type="dxa" w:w="12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Anonymous</w:t>
            </w:r>
          </w:p>
        </w:tc>
        <w:tc>
          <w:tcPr>
            <w:tcW w:type="dxa" w:w="17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204, 400, 401</w:t>
            </w:r>
          </w:p>
        </w:tc>
      </w:tr>
      <w:tr>
        <w:tc>
          <w:tcPr>
            <w:tcW w:type="dxa" w:w="10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GET</w:t>
            </w:r>
          </w:p>
        </w:tc>
        <w:tc>
          <w:tcPr>
            <w:tcW w:type="dxa" w:w="25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/api/users</w:t>
            </w:r>
          </w:p>
        </w:tc>
        <w:tc>
          <w:tcPr>
            <w:tcW w:type="dxa" w:w="28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PagedUsersResponseDto</w:t>
            </w:r>
          </w:p>
        </w:tc>
        <w:tc>
          <w:tcPr>
            <w:tcW w:type="dxa" w:w="12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Admin</w:t>
            </w:r>
          </w:p>
        </w:tc>
        <w:tc>
          <w:tcPr>
            <w:tcW w:type="dxa" w:w="17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200, 401, 403</w:t>
            </w:r>
          </w:p>
        </w:tc>
      </w:tr>
      <w:tr>
        <w:tc>
          <w:tcPr>
            <w:tcW w:type="dxa" w:w="10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POST</w:t>
            </w:r>
          </w:p>
        </w:tc>
        <w:tc>
          <w:tcPr>
            <w:tcW w:type="dxa" w:w="25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/api/users</w:t>
            </w:r>
          </w:p>
        </w:tc>
        <w:tc>
          <w:tcPr>
            <w:tcW w:type="dxa" w:w="28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CreateUserRequestDto → CreatedUserResponseDto</w:t>
            </w:r>
          </w:p>
        </w:tc>
        <w:tc>
          <w:tcPr>
            <w:tcW w:type="dxa" w:w="12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Admin</w:t>
            </w:r>
          </w:p>
        </w:tc>
        <w:tc>
          <w:tcPr>
            <w:tcW w:type="dxa" w:w="17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201, 400, 409</w:t>
            </w:r>
          </w:p>
        </w:tc>
      </w:tr>
      <w:tr>
        <w:tc>
          <w:tcPr>
            <w:tcW w:type="dxa" w:w="10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PUT</w:t>
            </w:r>
          </w:p>
        </w:tc>
        <w:tc>
          <w:tcPr>
            <w:tcW w:type="dxa" w:w="25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/api/users/{id}</w:t>
            </w:r>
          </w:p>
        </w:tc>
        <w:tc>
          <w:tcPr>
            <w:tcW w:type="dxa" w:w="28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UpdateUserRequestDto → UpdatedUserResponseDto</w:t>
            </w:r>
          </w:p>
        </w:tc>
        <w:tc>
          <w:tcPr>
            <w:tcW w:type="dxa" w:w="12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Admin</w:t>
            </w:r>
          </w:p>
        </w:tc>
        <w:tc>
          <w:tcPr>
            <w:tcW w:type="dxa" w:w="17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200, 400, 404</w:t>
            </w:r>
          </w:p>
        </w:tc>
      </w:tr>
      <w:tr>
        <w:tc>
          <w:tcPr>
            <w:tcW w:type="dxa" w:w="10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PUT</w:t>
            </w:r>
          </w:p>
        </w:tc>
        <w:tc>
          <w:tcPr>
            <w:tcW w:type="dxa" w:w="25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/api/users/{id}/active-status</w:t>
            </w:r>
          </w:p>
        </w:tc>
        <w:tc>
          <w:tcPr>
            <w:tcW w:type="dxa" w:w="28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UpdateUserActiveStatusRequestDto</w:t>
            </w:r>
          </w:p>
        </w:tc>
        <w:tc>
          <w:tcPr>
            <w:tcW w:type="dxa" w:w="12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Admin</w:t>
            </w:r>
          </w:p>
        </w:tc>
        <w:tc>
          <w:tcPr>
            <w:tcW w:type="dxa" w:w="17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204, 400, 404</w:t>
            </w:r>
          </w:p>
        </w:tc>
      </w:tr>
      <w:tr>
        <w:tc>
          <w:tcPr>
            <w:tcW w:type="dxa" w:w="10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PUT</w:t>
            </w:r>
          </w:p>
        </w:tc>
        <w:tc>
          <w:tcPr>
            <w:tcW w:type="dxa" w:w="25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/api/users/{id}/role</w:t>
            </w:r>
          </w:p>
        </w:tc>
        <w:tc>
          <w:tcPr>
            <w:tcW w:type="dxa" w:w="28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UpdateUserRoleRequestDto</w:t>
            </w:r>
          </w:p>
        </w:tc>
        <w:tc>
          <w:tcPr>
            <w:tcW w:type="dxa" w:w="12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Admin</w:t>
            </w:r>
          </w:p>
        </w:tc>
        <w:tc>
          <w:tcPr>
            <w:tcW w:type="dxa" w:w="17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204, 400, 404</w:t>
            </w:r>
          </w:p>
        </w:tc>
      </w:tr>
      <w:tr>
        <w:tc>
          <w:tcPr>
            <w:tcW w:type="dxa" w:w="10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GET</w:t>
            </w:r>
          </w:p>
        </w:tc>
        <w:tc>
          <w:tcPr>
            <w:tcW w:type="dxa" w:w="25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/api/users/me</w:t>
            </w:r>
          </w:p>
        </w:tc>
        <w:tc>
          <w:tcPr>
            <w:tcW w:type="dxa" w:w="28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CurrentUserProfileResponseDto</w:t>
            </w:r>
          </w:p>
        </w:tc>
        <w:tc>
          <w:tcPr>
            <w:tcW w:type="dxa" w:w="12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Authenticated</w:t>
            </w:r>
          </w:p>
        </w:tc>
        <w:tc>
          <w:tcPr>
            <w:tcW w:type="dxa" w:w="17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200, 401</w:t>
            </w:r>
          </w:p>
        </w:tc>
      </w:tr>
      <w:tr>
        <w:tc>
          <w:tcPr>
            <w:tcW w:type="dxa" w:w="10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PUT</w:t>
            </w:r>
          </w:p>
        </w:tc>
        <w:tc>
          <w:tcPr>
            <w:tcW w:type="dxa" w:w="25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/api/users/me</w:t>
            </w:r>
          </w:p>
        </w:tc>
        <w:tc>
          <w:tcPr>
            <w:tcW w:type="dxa" w:w="28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UpdateCurrentUserProfileRequestDto</w:t>
            </w:r>
          </w:p>
        </w:tc>
        <w:tc>
          <w:tcPr>
            <w:tcW w:type="dxa" w:w="12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Authenticated</w:t>
            </w:r>
          </w:p>
        </w:tc>
        <w:tc>
          <w:tcPr>
            <w:tcW w:type="dxa" w:w="17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200, 400, 401</w:t>
            </w:r>
          </w:p>
        </w:tc>
      </w:tr>
      <w:tr>
        <w:tc>
          <w:tcPr>
            <w:tcW w:type="dxa" w:w="10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PUT</w:t>
            </w:r>
          </w:p>
        </w:tc>
        <w:tc>
          <w:tcPr>
            <w:tcW w:type="dxa" w:w="25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/api/users/me/password</w:t>
            </w:r>
          </w:p>
        </w:tc>
        <w:tc>
          <w:tcPr>
            <w:tcW w:type="dxa" w:w="28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ChangeCurrentUserPasswordRequestDto</w:t>
            </w:r>
          </w:p>
        </w:tc>
        <w:tc>
          <w:tcPr>
            <w:tcW w:type="dxa" w:w="12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Authenticated</w:t>
            </w:r>
          </w:p>
        </w:tc>
        <w:tc>
          <w:tcPr>
            <w:tcW w:type="dxa" w:w="17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204, 400, 401</w:t>
            </w:r>
          </w:p>
        </w:tc>
      </w:tr>
      <w:tr>
        <w:tc>
          <w:tcPr>
            <w:tcW w:type="dxa" w:w="10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GET</w:t>
            </w:r>
          </w:p>
        </w:tc>
        <w:tc>
          <w:tcPr>
            <w:tcW w:type="dxa" w:w="25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/api/health</w:t>
            </w:r>
          </w:p>
        </w:tc>
        <w:tc>
          <w:tcPr>
            <w:tcW w:type="dxa" w:w="28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HealthResponseDto</w:t>
            </w:r>
          </w:p>
        </w:tc>
        <w:tc>
          <w:tcPr>
            <w:tcW w:type="dxa" w:w="12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Anonymous</w:t>
            </w:r>
          </w:p>
        </w:tc>
        <w:tc>
          <w:tcPr>
            <w:tcW w:type="dxa" w:w="17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200/503</w:t>
            </w:r>
          </w:p>
        </w:tc>
      </w:tr>
      <w:tr>
        <w:tc>
          <w:tcPr>
            <w:tcW w:type="dxa" w:w="10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GET</w:t>
            </w:r>
          </w:p>
        </w:tc>
        <w:tc>
          <w:tcPr>
            <w:tcW w:type="dxa" w:w="25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/api/health/database</w:t>
            </w:r>
          </w:p>
        </w:tc>
        <w:tc>
          <w:tcPr>
            <w:tcW w:type="dxa" w:w="28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DatabaseHealthResponseDto</w:t>
            </w:r>
          </w:p>
        </w:tc>
        <w:tc>
          <w:tcPr>
            <w:tcW w:type="dxa" w:w="12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Anonymous</w:t>
            </w:r>
          </w:p>
        </w:tc>
        <w:tc>
          <w:tcPr>
            <w:tcW w:type="dxa" w:w="17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200/503</w:t>
            </w:r>
          </w:p>
        </w:tc>
      </w:tr>
      <w:tr>
        <w:tc>
          <w:tcPr>
            <w:tcW w:type="dxa" w:w="10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GET</w:t>
            </w:r>
          </w:p>
        </w:tc>
        <w:tc>
          <w:tcPr>
            <w:tcW w:type="dxa" w:w="25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/api/club-categories</w:t>
            </w:r>
          </w:p>
        </w:tc>
        <w:tc>
          <w:tcPr>
            <w:tcW w:type="dxa" w:w="28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ClubCategoryResponseDto[]</w:t>
            </w:r>
          </w:p>
        </w:tc>
        <w:tc>
          <w:tcPr>
            <w:tcW w:type="dxa" w:w="12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Anonymous</w:t>
            </w:r>
          </w:p>
        </w:tc>
        <w:tc>
          <w:tcPr>
            <w:tcW w:type="dxa" w:w="17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200</w:t>
            </w:r>
          </w:p>
        </w:tc>
      </w:tr>
      <w:tr>
        <w:tc>
          <w:tcPr>
            <w:tcW w:type="dxa" w:w="10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POST/PUT/DELETE</w:t>
            </w:r>
          </w:p>
        </w:tc>
        <w:tc>
          <w:tcPr>
            <w:tcW w:type="dxa" w:w="25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/api/club-categories[/{id}]</w:t>
            </w:r>
          </w:p>
        </w:tc>
        <w:tc>
          <w:tcPr>
            <w:tcW w:type="dxa" w:w="28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Create/UpdateClubCategoryRequestDto</w:t>
            </w:r>
          </w:p>
        </w:tc>
        <w:tc>
          <w:tcPr>
            <w:tcW w:type="dxa" w:w="12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Admin</w:t>
            </w:r>
          </w:p>
        </w:tc>
        <w:tc>
          <w:tcPr>
            <w:tcW w:type="dxa" w:w="17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4"/>
              </w:rPr>
              <w:t>201/204, 400, 404, 409</w:t>
            </w:r>
          </w:p>
        </w:tc>
      </w:tr>
    </w:tbl>
    <w:p>
      <w:pPr>
        <w:spacing w:after="20"/>
      </w:pPr>
    </w:p>
    <w:p>
      <w:pPr>
        <w:pStyle w:val="Heading2"/>
      </w:pPr>
      <w:r>
        <w:t>6.2 Club, membership và venue</w:t>
      </w:r>
    </w:p>
    <w:tbl>
      <w:tblPr>
        <w:tblStyle w:val="TableGrid"/>
        <w:tblW w:type="dxa" w:w="9360"/>
        <w:tblLayout w:type="fixed"/>
        <w:tblLook w:firstColumn="1" w:firstRow="1" w:lastColumn="0" w:lastRow="0" w:noHBand="0" w:noVBand="1" w:val="04A0"/>
        <w:jc w:val="center"/>
        <w:tblInd w:w="120" w:type="dxa"/>
        <w:tblInd w:w="120" w:type="dxa"/>
      </w:tblPr>
      <w:tblGrid>
        <w:gridCol w:w="1000"/>
        <w:gridCol w:w="2700"/>
        <w:gridCol w:w="2700"/>
        <w:gridCol w:w="1500"/>
        <w:gridCol w:w="1460"/>
      </w:tblGrid>
      <w:tr>
        <w:trPr>
          <w:tblHeader w:val="true"/>
        </w:trPr>
        <w:tc>
          <w:tcPr>
            <w:tcW w:type="dxa" w:w="100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3"/>
              </w:rPr>
              <w:t>Method</w:t>
            </w:r>
          </w:p>
        </w:tc>
        <w:tc>
          <w:tcPr>
            <w:tcW w:type="dxa" w:w="270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3"/>
              </w:rPr>
              <w:t>Route</w:t>
            </w:r>
          </w:p>
        </w:tc>
        <w:tc>
          <w:tcPr>
            <w:tcW w:type="dxa" w:w="270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3"/>
              </w:rPr>
              <w:t>DTO / response</w:t>
            </w:r>
          </w:p>
        </w:tc>
        <w:tc>
          <w:tcPr>
            <w:tcW w:type="dxa" w:w="150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3"/>
              </w:rPr>
              <w:t>Role</w:t>
            </w:r>
          </w:p>
        </w:tc>
        <w:tc>
          <w:tcPr>
            <w:tcW w:type="dxa" w:w="146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3"/>
              </w:rPr>
              <w:t>Status chính</w:t>
            </w:r>
          </w:p>
        </w:tc>
      </w:tr>
      <w:tr>
        <w:tc>
          <w:tcPr>
            <w:tcW w:type="dxa" w:w="10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GET</w:t>
            </w:r>
          </w:p>
        </w:tc>
        <w:tc>
          <w:tcPr>
            <w:tcW w:type="dxa" w:w="27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/api/clubs[/{id}]</w:t>
            </w:r>
          </w:p>
        </w:tc>
        <w:tc>
          <w:tcPr>
            <w:tcW w:type="dxa" w:w="27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ClubResponseDto / ClubDetailResponseDto</w:t>
            </w:r>
          </w:p>
        </w:tc>
        <w:tc>
          <w:tcPr>
            <w:tcW w:type="dxa" w:w="15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Anonymous</w:t>
            </w:r>
          </w:p>
        </w:tc>
        <w:tc>
          <w:tcPr>
            <w:tcW w:type="dxa" w:w="14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200, 404</w:t>
            </w:r>
          </w:p>
        </w:tc>
      </w:tr>
      <w:tr>
        <w:tc>
          <w:tcPr>
            <w:tcW w:type="dxa" w:w="10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POST</w:t>
            </w:r>
          </w:p>
        </w:tc>
        <w:tc>
          <w:tcPr>
            <w:tcW w:type="dxa" w:w="27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/api/clubs</w:t>
            </w:r>
          </w:p>
        </w:tc>
        <w:tc>
          <w:tcPr>
            <w:tcW w:type="dxa" w:w="27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CreateClubRequestDto → ClubResponseDto</w:t>
            </w:r>
          </w:p>
        </w:tc>
        <w:tc>
          <w:tcPr>
            <w:tcW w:type="dxa" w:w="15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Organizer, Admin</w:t>
            </w:r>
          </w:p>
        </w:tc>
        <w:tc>
          <w:tcPr>
            <w:tcW w:type="dxa" w:w="14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201, 400, 403</w:t>
            </w:r>
          </w:p>
        </w:tc>
      </w:tr>
      <w:tr>
        <w:tc>
          <w:tcPr>
            <w:tcW w:type="dxa" w:w="10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PUT</w:t>
            </w:r>
          </w:p>
        </w:tc>
        <w:tc>
          <w:tcPr>
            <w:tcW w:type="dxa" w:w="27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/api/clubs/{id}</w:t>
            </w:r>
          </w:p>
        </w:tc>
        <w:tc>
          <w:tcPr>
            <w:tcW w:type="dxa" w:w="27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UpdateClubRequestDto → ClubResponseDto</w:t>
            </w:r>
          </w:p>
        </w:tc>
        <w:tc>
          <w:tcPr>
            <w:tcW w:type="dxa" w:w="15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Organizer, Admin</w:t>
            </w:r>
          </w:p>
        </w:tc>
        <w:tc>
          <w:tcPr>
            <w:tcW w:type="dxa" w:w="14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200, 400, 403, 404</w:t>
            </w:r>
          </w:p>
        </w:tc>
      </w:tr>
      <w:tr>
        <w:tc>
          <w:tcPr>
            <w:tcW w:type="dxa" w:w="10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PUT</w:t>
            </w:r>
          </w:p>
        </w:tc>
        <w:tc>
          <w:tcPr>
            <w:tcW w:type="dxa" w:w="27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/api/clubs/{id}/approve</w:t>
            </w:r>
          </w:p>
        </w:tc>
        <w:tc>
          <w:tcPr>
            <w:tcW w:type="dxa" w:w="27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w:t>
            </w:r>
          </w:p>
        </w:tc>
        <w:tc>
          <w:tcPr>
            <w:tcW w:type="dxa" w:w="15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Admin, Staff</w:t>
            </w:r>
          </w:p>
        </w:tc>
        <w:tc>
          <w:tcPr>
            <w:tcW w:type="dxa" w:w="14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204, 403, 404, 409</w:t>
            </w:r>
          </w:p>
        </w:tc>
      </w:tr>
      <w:tr>
        <w:tc>
          <w:tcPr>
            <w:tcW w:type="dxa" w:w="10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PUT</w:t>
            </w:r>
          </w:p>
        </w:tc>
        <w:tc>
          <w:tcPr>
            <w:tcW w:type="dxa" w:w="27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/api/clubs/{id}/reject</w:t>
            </w:r>
          </w:p>
        </w:tc>
        <w:tc>
          <w:tcPr>
            <w:tcW w:type="dxa" w:w="27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RejectClubRequestDto</w:t>
            </w:r>
          </w:p>
        </w:tc>
        <w:tc>
          <w:tcPr>
            <w:tcW w:type="dxa" w:w="15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Admin, Staff</w:t>
            </w:r>
          </w:p>
        </w:tc>
        <w:tc>
          <w:tcPr>
            <w:tcW w:type="dxa" w:w="14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204, 400, 404</w:t>
            </w:r>
          </w:p>
        </w:tc>
      </w:tr>
      <w:tr>
        <w:tc>
          <w:tcPr>
            <w:tcW w:type="dxa" w:w="10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PUT</w:t>
            </w:r>
          </w:p>
        </w:tc>
        <w:tc>
          <w:tcPr>
            <w:tcW w:type="dxa" w:w="27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/api/clubs/{id}/dissolve</w:t>
            </w:r>
          </w:p>
        </w:tc>
        <w:tc>
          <w:tcPr>
            <w:tcW w:type="dxa" w:w="27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w:t>
            </w:r>
          </w:p>
        </w:tc>
        <w:tc>
          <w:tcPr>
            <w:tcW w:type="dxa" w:w="15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Admin, Staff</w:t>
            </w:r>
          </w:p>
        </w:tc>
        <w:tc>
          <w:tcPr>
            <w:tcW w:type="dxa" w:w="14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204, 403, 404, 409</w:t>
            </w:r>
          </w:p>
        </w:tc>
      </w:tr>
      <w:tr>
        <w:tc>
          <w:tcPr>
            <w:tcW w:type="dxa" w:w="10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POST</w:t>
            </w:r>
          </w:p>
        </w:tc>
        <w:tc>
          <w:tcPr>
            <w:tcW w:type="dxa" w:w="27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/api/clubs/{id}/members</w:t>
            </w:r>
          </w:p>
        </w:tc>
        <w:tc>
          <w:tcPr>
            <w:tcW w:type="dxa" w:w="27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w:t>
            </w:r>
          </w:p>
        </w:tc>
        <w:tc>
          <w:tcPr>
            <w:tcW w:type="dxa" w:w="15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Student</w:t>
            </w:r>
          </w:p>
        </w:tc>
        <w:tc>
          <w:tcPr>
            <w:tcW w:type="dxa" w:w="14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201/204, 400, 401, 409</w:t>
            </w:r>
          </w:p>
        </w:tc>
      </w:tr>
      <w:tr>
        <w:tc>
          <w:tcPr>
            <w:tcW w:type="dxa" w:w="10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GET</w:t>
            </w:r>
          </w:p>
        </w:tc>
        <w:tc>
          <w:tcPr>
            <w:tcW w:type="dxa" w:w="27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/api/clubs/{id}/members/pending</w:t>
            </w:r>
          </w:p>
        </w:tc>
        <w:tc>
          <w:tcPr>
            <w:tcW w:type="dxa" w:w="27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ClubMembershipResponseDto[]</w:t>
            </w:r>
          </w:p>
        </w:tc>
        <w:tc>
          <w:tcPr>
            <w:tcW w:type="dxa" w:w="15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Organizer, Admin, Staff</w:t>
            </w:r>
          </w:p>
        </w:tc>
        <w:tc>
          <w:tcPr>
            <w:tcW w:type="dxa" w:w="14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200, 403, 404</w:t>
            </w:r>
          </w:p>
        </w:tc>
      </w:tr>
      <w:tr>
        <w:tc>
          <w:tcPr>
            <w:tcW w:type="dxa" w:w="10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PUT</w:t>
            </w:r>
          </w:p>
        </w:tc>
        <w:tc>
          <w:tcPr>
            <w:tcW w:type="dxa" w:w="27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/api/clubs/{id}/members/{userId}/decision</w:t>
            </w:r>
          </w:p>
        </w:tc>
        <w:tc>
          <w:tcPr>
            <w:tcW w:type="dxa" w:w="27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DecideClubMembershipRequestDto</w:t>
            </w:r>
          </w:p>
        </w:tc>
        <w:tc>
          <w:tcPr>
            <w:tcW w:type="dxa" w:w="15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Organizer, Admin, Staff</w:t>
            </w:r>
          </w:p>
        </w:tc>
        <w:tc>
          <w:tcPr>
            <w:tcW w:type="dxa" w:w="14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204, 400, 403, 404</w:t>
            </w:r>
          </w:p>
        </w:tc>
      </w:tr>
      <w:tr>
        <w:tc>
          <w:tcPr>
            <w:tcW w:type="dxa" w:w="10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PUT</w:t>
            </w:r>
          </w:p>
        </w:tc>
        <w:tc>
          <w:tcPr>
            <w:tcW w:type="dxa" w:w="27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/api/clubs/{id}/members/{userId}/remove</w:t>
            </w:r>
          </w:p>
        </w:tc>
        <w:tc>
          <w:tcPr>
            <w:tcW w:type="dxa" w:w="27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RemoveClubMembershipRequestDto</w:t>
            </w:r>
          </w:p>
        </w:tc>
        <w:tc>
          <w:tcPr>
            <w:tcW w:type="dxa" w:w="15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Organizer, Admin, Staff</w:t>
            </w:r>
          </w:p>
        </w:tc>
        <w:tc>
          <w:tcPr>
            <w:tcW w:type="dxa" w:w="14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204, 403, 404</w:t>
            </w:r>
          </w:p>
        </w:tc>
      </w:tr>
      <w:tr>
        <w:tc>
          <w:tcPr>
            <w:tcW w:type="dxa" w:w="10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GET</w:t>
            </w:r>
          </w:p>
        </w:tc>
        <w:tc>
          <w:tcPr>
            <w:tcW w:type="dxa" w:w="27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/api/venues</w:t>
            </w:r>
          </w:p>
        </w:tc>
        <w:tc>
          <w:tcPr>
            <w:tcW w:type="dxa" w:w="27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VenueResponseDto[]</w:t>
            </w:r>
          </w:p>
        </w:tc>
        <w:tc>
          <w:tcPr>
            <w:tcW w:type="dxa" w:w="15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Anonymous</w:t>
            </w:r>
          </w:p>
        </w:tc>
        <w:tc>
          <w:tcPr>
            <w:tcW w:type="dxa" w:w="14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200</w:t>
            </w:r>
          </w:p>
        </w:tc>
      </w:tr>
      <w:tr>
        <w:tc>
          <w:tcPr>
            <w:tcW w:type="dxa" w:w="10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GET</w:t>
            </w:r>
          </w:p>
        </w:tc>
        <w:tc>
          <w:tcPr>
            <w:tcW w:type="dxa" w:w="27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/api/venues/{id}/schedule</w:t>
            </w:r>
          </w:p>
        </w:tc>
        <w:tc>
          <w:tcPr>
            <w:tcW w:type="dxa" w:w="27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VenueScheduleResponseDto</w:t>
            </w:r>
          </w:p>
        </w:tc>
        <w:tc>
          <w:tcPr>
            <w:tcW w:type="dxa" w:w="15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Anonymous</w:t>
            </w:r>
          </w:p>
        </w:tc>
        <w:tc>
          <w:tcPr>
            <w:tcW w:type="dxa" w:w="14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200, 404</w:t>
            </w:r>
          </w:p>
        </w:tc>
      </w:tr>
      <w:tr>
        <w:tc>
          <w:tcPr>
            <w:tcW w:type="dxa" w:w="10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POST</w:t>
            </w:r>
          </w:p>
        </w:tc>
        <w:tc>
          <w:tcPr>
            <w:tcW w:type="dxa" w:w="27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/api/venues</w:t>
            </w:r>
          </w:p>
        </w:tc>
        <w:tc>
          <w:tcPr>
            <w:tcW w:type="dxa" w:w="27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CreateVenueRequestDto → VenueResponseDto</w:t>
            </w:r>
          </w:p>
        </w:tc>
        <w:tc>
          <w:tcPr>
            <w:tcW w:type="dxa" w:w="15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Admin, Staff</w:t>
            </w:r>
          </w:p>
        </w:tc>
        <w:tc>
          <w:tcPr>
            <w:tcW w:type="dxa" w:w="14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201, 400, 403</w:t>
            </w:r>
          </w:p>
        </w:tc>
      </w:tr>
      <w:tr>
        <w:tc>
          <w:tcPr>
            <w:tcW w:type="dxa" w:w="10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PUT</w:t>
            </w:r>
          </w:p>
        </w:tc>
        <w:tc>
          <w:tcPr>
            <w:tcW w:type="dxa" w:w="27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/api/venues/{id}</w:t>
            </w:r>
          </w:p>
        </w:tc>
        <w:tc>
          <w:tcPr>
            <w:tcW w:type="dxa" w:w="27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UpdateVenueRequestDto → VenueResponseDto</w:t>
            </w:r>
          </w:p>
        </w:tc>
        <w:tc>
          <w:tcPr>
            <w:tcW w:type="dxa" w:w="15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Admin, Staff</w:t>
            </w:r>
          </w:p>
        </w:tc>
        <w:tc>
          <w:tcPr>
            <w:tcW w:type="dxa" w:w="14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200, 400, 404</w:t>
            </w:r>
          </w:p>
        </w:tc>
      </w:tr>
      <w:tr>
        <w:tc>
          <w:tcPr>
            <w:tcW w:type="dxa" w:w="10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PUT</w:t>
            </w:r>
          </w:p>
        </w:tc>
        <w:tc>
          <w:tcPr>
            <w:tcW w:type="dxa" w:w="27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/api/venues/{id}/maintenance</w:t>
            </w:r>
          </w:p>
        </w:tc>
        <w:tc>
          <w:tcPr>
            <w:tcW w:type="dxa" w:w="27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UpdateVenueMaintenanceRequestDto</w:t>
            </w:r>
          </w:p>
        </w:tc>
        <w:tc>
          <w:tcPr>
            <w:tcW w:type="dxa" w:w="15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Admin, Staff</w:t>
            </w:r>
          </w:p>
        </w:tc>
        <w:tc>
          <w:tcPr>
            <w:tcW w:type="dxa" w:w="14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204, 400, 404</w:t>
            </w:r>
          </w:p>
        </w:tc>
      </w:tr>
      <w:tr>
        <w:tc>
          <w:tcPr>
            <w:tcW w:type="dxa" w:w="10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DELETE</w:t>
            </w:r>
          </w:p>
        </w:tc>
        <w:tc>
          <w:tcPr>
            <w:tcW w:type="dxa" w:w="27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/api/venues/{id}</w:t>
            </w:r>
          </w:p>
        </w:tc>
        <w:tc>
          <w:tcPr>
            <w:tcW w:type="dxa" w:w="27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w:t>
            </w:r>
          </w:p>
        </w:tc>
        <w:tc>
          <w:tcPr>
            <w:tcW w:type="dxa" w:w="15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Admin</w:t>
            </w:r>
          </w:p>
        </w:tc>
        <w:tc>
          <w:tcPr>
            <w:tcW w:type="dxa" w:w="14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204, 403, 404, 409</w:t>
            </w:r>
          </w:p>
        </w:tc>
      </w:tr>
    </w:tbl>
    <w:p>
      <w:pPr>
        <w:spacing w:after="20"/>
      </w:pPr>
    </w:p>
    <w:p>
      <w:pPr>
        <w:pStyle w:val="Heading2"/>
      </w:pPr>
      <w:r>
        <w:t>6.3 Event, registration, feedback và reports</w:t>
      </w:r>
    </w:p>
    <w:tbl>
      <w:tblPr>
        <w:tblStyle w:val="TableGrid"/>
        <w:tblW w:type="dxa" w:w="9360"/>
        <w:tblLayout w:type="fixed"/>
        <w:tblLook w:firstColumn="1" w:firstRow="1" w:lastColumn="0" w:lastRow="0" w:noHBand="0" w:noVBand="1" w:val="04A0"/>
        <w:jc w:val="center"/>
        <w:tblInd w:w="120" w:type="dxa"/>
        <w:tblInd w:w="120" w:type="dxa"/>
      </w:tblPr>
      <w:tblGrid>
        <w:gridCol w:w="1000"/>
        <w:gridCol w:w="2850"/>
        <w:gridCol w:w="2600"/>
        <w:gridCol w:w="1450"/>
        <w:gridCol w:w="1460"/>
      </w:tblGrid>
      <w:tr>
        <w:trPr>
          <w:tblHeader w:val="true"/>
        </w:trPr>
        <w:tc>
          <w:tcPr>
            <w:tcW w:type="dxa" w:w="100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3"/>
              </w:rPr>
              <w:t>Method</w:t>
            </w:r>
          </w:p>
        </w:tc>
        <w:tc>
          <w:tcPr>
            <w:tcW w:type="dxa" w:w="285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3"/>
              </w:rPr>
              <w:t>Route</w:t>
            </w:r>
          </w:p>
        </w:tc>
        <w:tc>
          <w:tcPr>
            <w:tcW w:type="dxa" w:w="260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3"/>
              </w:rPr>
              <w:t>DTO / response</w:t>
            </w:r>
          </w:p>
        </w:tc>
        <w:tc>
          <w:tcPr>
            <w:tcW w:type="dxa" w:w="145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3"/>
              </w:rPr>
              <w:t>Role</w:t>
            </w:r>
          </w:p>
        </w:tc>
        <w:tc>
          <w:tcPr>
            <w:tcW w:type="dxa" w:w="146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3"/>
              </w:rPr>
              <w:t>Status chính</w:t>
            </w:r>
          </w:p>
        </w:tc>
      </w:tr>
      <w:tr>
        <w:tc>
          <w:tcPr>
            <w:tcW w:type="dxa" w:w="10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GET</w:t>
            </w:r>
          </w:p>
        </w:tc>
        <w:tc>
          <w:tcPr>
            <w:tcW w:type="dxa" w:w="28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/api/events</w:t>
            </w:r>
          </w:p>
        </w:tc>
        <w:tc>
          <w:tcPr>
            <w:tcW w:type="dxa" w:w="26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EventListResponseDto; OData query</w:t>
            </w:r>
          </w:p>
        </w:tc>
        <w:tc>
          <w:tcPr>
            <w:tcW w:type="dxa" w:w="14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Anonymous</w:t>
            </w:r>
          </w:p>
        </w:tc>
        <w:tc>
          <w:tcPr>
            <w:tcW w:type="dxa" w:w="14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200, 406</w:t>
            </w:r>
          </w:p>
        </w:tc>
      </w:tr>
      <w:tr>
        <w:tc>
          <w:tcPr>
            <w:tcW w:type="dxa" w:w="10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GET</w:t>
            </w:r>
          </w:p>
        </w:tc>
        <w:tc>
          <w:tcPr>
            <w:tcW w:type="dxa" w:w="28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/api/events/{id}</w:t>
            </w:r>
          </w:p>
        </w:tc>
        <w:tc>
          <w:tcPr>
            <w:tcW w:type="dxa" w:w="26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EventDetailResponseDto</w:t>
            </w:r>
          </w:p>
        </w:tc>
        <w:tc>
          <w:tcPr>
            <w:tcW w:type="dxa" w:w="14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Anonymous</w:t>
            </w:r>
          </w:p>
        </w:tc>
        <w:tc>
          <w:tcPr>
            <w:tcW w:type="dxa" w:w="14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200, 404</w:t>
            </w:r>
          </w:p>
        </w:tc>
      </w:tr>
      <w:tr>
        <w:tc>
          <w:tcPr>
            <w:tcW w:type="dxa" w:w="10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POST</w:t>
            </w:r>
          </w:p>
        </w:tc>
        <w:tc>
          <w:tcPr>
            <w:tcW w:type="dxa" w:w="28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/api/events</w:t>
            </w:r>
          </w:p>
        </w:tc>
        <w:tc>
          <w:tcPr>
            <w:tcW w:type="dxa" w:w="26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CreateEventRequestDto → EventDetailResponseDto</w:t>
            </w:r>
          </w:p>
        </w:tc>
        <w:tc>
          <w:tcPr>
            <w:tcW w:type="dxa" w:w="14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Organizer</w:t>
            </w:r>
          </w:p>
        </w:tc>
        <w:tc>
          <w:tcPr>
            <w:tcW w:type="dxa" w:w="14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201, 400, 403</w:t>
            </w:r>
          </w:p>
        </w:tc>
      </w:tr>
      <w:tr>
        <w:tc>
          <w:tcPr>
            <w:tcW w:type="dxa" w:w="10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PUT</w:t>
            </w:r>
          </w:p>
        </w:tc>
        <w:tc>
          <w:tcPr>
            <w:tcW w:type="dxa" w:w="28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/api/events/{id}</w:t>
            </w:r>
          </w:p>
        </w:tc>
        <w:tc>
          <w:tcPr>
            <w:tcW w:type="dxa" w:w="26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UpdateEventRequestDto</w:t>
            </w:r>
          </w:p>
        </w:tc>
        <w:tc>
          <w:tcPr>
            <w:tcW w:type="dxa" w:w="14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Organizer, Admin, Staff</w:t>
            </w:r>
          </w:p>
        </w:tc>
        <w:tc>
          <w:tcPr>
            <w:tcW w:type="dxa" w:w="14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204, 400, 403, 404, 409</w:t>
            </w:r>
          </w:p>
        </w:tc>
      </w:tr>
      <w:tr>
        <w:tc>
          <w:tcPr>
            <w:tcW w:type="dxa" w:w="10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PUT</w:t>
            </w:r>
          </w:p>
        </w:tc>
        <w:tc>
          <w:tcPr>
            <w:tcW w:type="dxa" w:w="28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/api/events/{id}/submit</w:t>
            </w:r>
          </w:p>
        </w:tc>
        <w:tc>
          <w:tcPr>
            <w:tcW w:type="dxa" w:w="26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w:t>
            </w:r>
          </w:p>
        </w:tc>
        <w:tc>
          <w:tcPr>
            <w:tcW w:type="dxa" w:w="14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Organizer</w:t>
            </w:r>
          </w:p>
        </w:tc>
        <w:tc>
          <w:tcPr>
            <w:tcW w:type="dxa" w:w="14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204, 400, 403, 404</w:t>
            </w:r>
          </w:p>
        </w:tc>
      </w:tr>
      <w:tr>
        <w:tc>
          <w:tcPr>
            <w:tcW w:type="dxa" w:w="10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GET</w:t>
            </w:r>
          </w:p>
        </w:tc>
        <w:tc>
          <w:tcPr>
            <w:tcW w:type="dxa" w:w="28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/api/events/pending-approval</w:t>
            </w:r>
          </w:p>
        </w:tc>
        <w:tc>
          <w:tcPr>
            <w:tcW w:type="dxa" w:w="26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EventListResponseDto[]</w:t>
            </w:r>
          </w:p>
        </w:tc>
        <w:tc>
          <w:tcPr>
            <w:tcW w:type="dxa" w:w="14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Admin, Staff</w:t>
            </w:r>
          </w:p>
        </w:tc>
        <w:tc>
          <w:tcPr>
            <w:tcW w:type="dxa" w:w="14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200, 403</w:t>
            </w:r>
          </w:p>
        </w:tc>
      </w:tr>
      <w:tr>
        <w:tc>
          <w:tcPr>
            <w:tcW w:type="dxa" w:w="10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PUT</w:t>
            </w:r>
          </w:p>
        </w:tc>
        <w:tc>
          <w:tcPr>
            <w:tcW w:type="dxa" w:w="28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/api/events/{id}/approve</w:t>
            </w:r>
          </w:p>
        </w:tc>
        <w:tc>
          <w:tcPr>
            <w:tcW w:type="dxa" w:w="26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w:t>
            </w:r>
          </w:p>
        </w:tc>
        <w:tc>
          <w:tcPr>
            <w:tcW w:type="dxa" w:w="14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Admin, Staff</w:t>
            </w:r>
          </w:p>
        </w:tc>
        <w:tc>
          <w:tcPr>
            <w:tcW w:type="dxa" w:w="14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204, 403, 404, 409</w:t>
            </w:r>
          </w:p>
        </w:tc>
      </w:tr>
      <w:tr>
        <w:tc>
          <w:tcPr>
            <w:tcW w:type="dxa" w:w="10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PUT</w:t>
            </w:r>
          </w:p>
        </w:tc>
        <w:tc>
          <w:tcPr>
            <w:tcW w:type="dxa" w:w="28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/api/events/{id}/reject</w:t>
            </w:r>
          </w:p>
        </w:tc>
        <w:tc>
          <w:tcPr>
            <w:tcW w:type="dxa" w:w="26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RejectEventRequestDto</w:t>
            </w:r>
          </w:p>
        </w:tc>
        <w:tc>
          <w:tcPr>
            <w:tcW w:type="dxa" w:w="14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Admin, Staff</w:t>
            </w:r>
          </w:p>
        </w:tc>
        <w:tc>
          <w:tcPr>
            <w:tcW w:type="dxa" w:w="14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204, 400, 404</w:t>
            </w:r>
          </w:p>
        </w:tc>
      </w:tr>
      <w:tr>
        <w:tc>
          <w:tcPr>
            <w:tcW w:type="dxa" w:w="10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PUT</w:t>
            </w:r>
          </w:p>
        </w:tc>
        <w:tc>
          <w:tcPr>
            <w:tcW w:type="dxa" w:w="28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/api/events/{id}/cancel</w:t>
            </w:r>
          </w:p>
        </w:tc>
        <w:tc>
          <w:tcPr>
            <w:tcW w:type="dxa" w:w="26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CancelEventRequestDto</w:t>
            </w:r>
          </w:p>
        </w:tc>
        <w:tc>
          <w:tcPr>
            <w:tcW w:type="dxa" w:w="14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Organizer, Admin, Staff</w:t>
            </w:r>
          </w:p>
        </w:tc>
        <w:tc>
          <w:tcPr>
            <w:tcW w:type="dxa" w:w="14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204, 400, 403, 404</w:t>
            </w:r>
          </w:p>
        </w:tc>
      </w:tr>
      <w:tr>
        <w:tc>
          <w:tcPr>
            <w:tcW w:type="dxa" w:w="10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GET</w:t>
            </w:r>
          </w:p>
        </w:tc>
        <w:tc>
          <w:tcPr>
            <w:tcW w:type="dxa" w:w="28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/api/events/{id}/registrations</w:t>
            </w:r>
          </w:p>
        </w:tc>
        <w:tc>
          <w:tcPr>
            <w:tcW w:type="dxa" w:w="26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RegisteredStudentResponseDto[]</w:t>
            </w:r>
          </w:p>
        </w:tc>
        <w:tc>
          <w:tcPr>
            <w:tcW w:type="dxa" w:w="14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Admin, Organizer</w:t>
            </w:r>
          </w:p>
        </w:tc>
        <w:tc>
          <w:tcPr>
            <w:tcW w:type="dxa" w:w="14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200, 403, 404</w:t>
            </w:r>
          </w:p>
        </w:tc>
      </w:tr>
      <w:tr>
        <w:tc>
          <w:tcPr>
            <w:tcW w:type="dxa" w:w="10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POST</w:t>
            </w:r>
          </w:p>
        </w:tc>
        <w:tc>
          <w:tcPr>
            <w:tcW w:type="dxa" w:w="28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/api/registrations</w:t>
            </w:r>
          </w:p>
        </w:tc>
        <w:tc>
          <w:tcPr>
            <w:tcW w:type="dxa" w:w="26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CreateRegistrationRequestDto → RegistrationResponseDto</w:t>
            </w:r>
          </w:p>
        </w:tc>
        <w:tc>
          <w:tcPr>
            <w:tcW w:type="dxa" w:w="14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Student</w:t>
            </w:r>
          </w:p>
        </w:tc>
        <w:tc>
          <w:tcPr>
            <w:tcW w:type="dxa" w:w="14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201, 400, 401, 409</w:t>
            </w:r>
          </w:p>
        </w:tc>
      </w:tr>
      <w:tr>
        <w:tc>
          <w:tcPr>
            <w:tcW w:type="dxa" w:w="10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PUT</w:t>
            </w:r>
          </w:p>
        </w:tc>
        <w:tc>
          <w:tcPr>
            <w:tcW w:type="dxa" w:w="28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/api/registrations/{id}/cancel</w:t>
            </w:r>
          </w:p>
        </w:tc>
        <w:tc>
          <w:tcPr>
            <w:tcW w:type="dxa" w:w="26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w:t>
            </w:r>
          </w:p>
        </w:tc>
        <w:tc>
          <w:tcPr>
            <w:tcW w:type="dxa" w:w="14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Student (owner)</w:t>
            </w:r>
          </w:p>
        </w:tc>
        <w:tc>
          <w:tcPr>
            <w:tcW w:type="dxa" w:w="14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204, 400, 403, 404</w:t>
            </w:r>
          </w:p>
        </w:tc>
      </w:tr>
      <w:tr>
        <w:tc>
          <w:tcPr>
            <w:tcW w:type="dxa" w:w="10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GET</w:t>
            </w:r>
          </w:p>
        </w:tc>
        <w:tc>
          <w:tcPr>
            <w:tcW w:type="dxa" w:w="28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/api/registrations/me</w:t>
            </w:r>
          </w:p>
        </w:tc>
        <w:tc>
          <w:tcPr>
            <w:tcW w:type="dxa" w:w="26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RegistrationResponseDto[]</w:t>
            </w:r>
          </w:p>
        </w:tc>
        <w:tc>
          <w:tcPr>
            <w:tcW w:type="dxa" w:w="14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Student</w:t>
            </w:r>
          </w:p>
        </w:tc>
        <w:tc>
          <w:tcPr>
            <w:tcW w:type="dxa" w:w="14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200, 401</w:t>
            </w:r>
          </w:p>
        </w:tc>
      </w:tr>
      <w:tr>
        <w:tc>
          <w:tcPr>
            <w:tcW w:type="dxa" w:w="10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PUT</w:t>
            </w:r>
          </w:p>
        </w:tc>
        <w:tc>
          <w:tcPr>
            <w:tcW w:type="dxa" w:w="28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/api/registrations/{id}/check-in</w:t>
            </w:r>
          </w:p>
        </w:tc>
        <w:tc>
          <w:tcPr>
            <w:tcW w:type="dxa" w:w="26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CheckInResponseDto</w:t>
            </w:r>
          </w:p>
        </w:tc>
        <w:tc>
          <w:tcPr>
            <w:tcW w:type="dxa" w:w="14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Organizer</w:t>
            </w:r>
          </w:p>
        </w:tc>
        <w:tc>
          <w:tcPr>
            <w:tcW w:type="dxa" w:w="14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200, 400, 403, 404, 409</w:t>
            </w:r>
          </w:p>
        </w:tc>
      </w:tr>
      <w:tr>
        <w:tc>
          <w:tcPr>
            <w:tcW w:type="dxa" w:w="10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POST</w:t>
            </w:r>
          </w:p>
        </w:tc>
        <w:tc>
          <w:tcPr>
            <w:tcW w:type="dxa" w:w="28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/api/events/{id}/feedback</w:t>
            </w:r>
          </w:p>
        </w:tc>
        <w:tc>
          <w:tcPr>
            <w:tcW w:type="dxa" w:w="26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CreateFeedbackRequestDto → FeedbackResponseDto</w:t>
            </w:r>
          </w:p>
        </w:tc>
        <w:tc>
          <w:tcPr>
            <w:tcW w:type="dxa" w:w="14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Student</w:t>
            </w:r>
          </w:p>
        </w:tc>
        <w:tc>
          <w:tcPr>
            <w:tcW w:type="dxa" w:w="14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201, 400, 403, 404, 409</w:t>
            </w:r>
          </w:p>
        </w:tc>
      </w:tr>
      <w:tr>
        <w:tc>
          <w:tcPr>
            <w:tcW w:type="dxa" w:w="10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GET</w:t>
            </w:r>
          </w:p>
        </w:tc>
        <w:tc>
          <w:tcPr>
            <w:tcW w:type="dxa" w:w="28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/api/events/{id}/feedback</w:t>
            </w:r>
          </w:p>
        </w:tc>
        <w:tc>
          <w:tcPr>
            <w:tcW w:type="dxa" w:w="26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FeedbackSummaryResponseDto</w:t>
            </w:r>
          </w:p>
        </w:tc>
        <w:tc>
          <w:tcPr>
            <w:tcW w:type="dxa" w:w="14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Anonymous</w:t>
            </w:r>
          </w:p>
        </w:tc>
        <w:tc>
          <w:tcPr>
            <w:tcW w:type="dxa" w:w="14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200, 404</w:t>
            </w:r>
          </w:p>
        </w:tc>
      </w:tr>
      <w:tr>
        <w:tc>
          <w:tcPr>
            <w:tcW w:type="dxa" w:w="10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GET</w:t>
            </w:r>
          </w:p>
        </w:tc>
        <w:tc>
          <w:tcPr>
            <w:tcW w:type="dxa" w:w="28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/api/reports/event-summary</w:t>
            </w:r>
          </w:p>
        </w:tc>
        <w:tc>
          <w:tcPr>
            <w:tcW w:type="dxa" w:w="26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Report DTO</w:t>
            </w:r>
          </w:p>
        </w:tc>
        <w:tc>
          <w:tcPr>
            <w:tcW w:type="dxa" w:w="14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Admin, Staff</w:t>
            </w:r>
          </w:p>
        </w:tc>
        <w:tc>
          <w:tcPr>
            <w:tcW w:type="dxa" w:w="14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200, 403</w:t>
            </w:r>
          </w:p>
        </w:tc>
      </w:tr>
      <w:tr>
        <w:tc>
          <w:tcPr>
            <w:tcW w:type="dxa" w:w="10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GET</w:t>
            </w:r>
          </w:p>
        </w:tc>
        <w:tc>
          <w:tcPr>
            <w:tcW w:type="dxa" w:w="28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/api/reports/club-activity</w:t>
            </w:r>
          </w:p>
        </w:tc>
        <w:tc>
          <w:tcPr>
            <w:tcW w:type="dxa" w:w="26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Report DTO</w:t>
            </w:r>
          </w:p>
        </w:tc>
        <w:tc>
          <w:tcPr>
            <w:tcW w:type="dxa" w:w="14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Admin, Staff, Organizer</w:t>
            </w:r>
          </w:p>
        </w:tc>
        <w:tc>
          <w:tcPr>
            <w:tcW w:type="dxa" w:w="14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200, 403</w:t>
            </w:r>
          </w:p>
        </w:tc>
      </w:tr>
      <w:tr>
        <w:tc>
          <w:tcPr>
            <w:tcW w:type="dxa" w:w="10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GET</w:t>
            </w:r>
          </w:p>
        </w:tc>
        <w:tc>
          <w:tcPr>
            <w:tcW w:type="dxa" w:w="28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/api/reports/attendance-rate</w:t>
            </w:r>
          </w:p>
        </w:tc>
        <w:tc>
          <w:tcPr>
            <w:tcW w:type="dxa" w:w="26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Report DTO</w:t>
            </w:r>
          </w:p>
        </w:tc>
        <w:tc>
          <w:tcPr>
            <w:tcW w:type="dxa" w:w="14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Admin, Staff, Organizer</w:t>
            </w:r>
          </w:p>
        </w:tc>
        <w:tc>
          <w:tcPr>
            <w:tcW w:type="dxa" w:w="14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200, 403</w:t>
            </w:r>
          </w:p>
        </w:tc>
      </w:tr>
      <w:tr>
        <w:tc>
          <w:tcPr>
            <w:tcW w:type="dxa" w:w="10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GET</w:t>
            </w:r>
          </w:p>
        </w:tc>
        <w:tc>
          <w:tcPr>
            <w:tcW w:type="dxa" w:w="28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/api/reports/venue-usage</w:t>
            </w:r>
          </w:p>
        </w:tc>
        <w:tc>
          <w:tcPr>
            <w:tcW w:type="dxa" w:w="26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Report DTO</w:t>
            </w:r>
          </w:p>
        </w:tc>
        <w:tc>
          <w:tcPr>
            <w:tcW w:type="dxa" w:w="14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Admin, Staff</w:t>
            </w:r>
          </w:p>
        </w:tc>
        <w:tc>
          <w:tcPr>
            <w:tcW w:type="dxa" w:w="14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3"/>
              </w:rPr>
              <w:t>200, 403</w:t>
            </w:r>
          </w:p>
        </w:tc>
      </w:tr>
    </w:tbl>
    <w:p>
      <w:pPr>
        <w:spacing w:after="20"/>
      </w:pPr>
    </w:p>
    <w:p>
      <w:pPr>
        <w:pStyle w:val="Heading2"/>
      </w:pPr>
      <w:r>
        <w:t>6.4 Notification và reminder</w:t>
      </w:r>
    </w:p>
    <w:tbl>
      <w:tblPr>
        <w:tblStyle w:val="TableGrid"/>
        <w:tblW w:type="dxa" w:w="9360"/>
        <w:tblLayout w:type="fixed"/>
        <w:tblLook w:firstColumn="1" w:firstRow="1" w:lastColumn="0" w:lastRow="0" w:noHBand="0" w:noVBand="1" w:val="04A0"/>
        <w:jc w:val="center"/>
        <w:tblInd w:w="120" w:type="dxa"/>
        <w:tblInd w:w="120" w:type="dxa"/>
      </w:tblPr>
      <w:tblGrid>
        <w:gridCol w:w="1000"/>
        <w:gridCol w:w="2700"/>
        <w:gridCol w:w="3000"/>
        <w:gridCol w:w="1500"/>
        <w:gridCol w:w="1160"/>
      </w:tblGrid>
      <w:tr>
        <w:trPr>
          <w:tblHeader w:val="true"/>
        </w:trPr>
        <w:tc>
          <w:tcPr>
            <w:tcW w:type="dxa" w:w="100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5"/>
              </w:rPr>
              <w:t>Method</w:t>
            </w:r>
          </w:p>
        </w:tc>
        <w:tc>
          <w:tcPr>
            <w:tcW w:type="dxa" w:w="270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5"/>
              </w:rPr>
              <w:t>Route</w:t>
            </w:r>
          </w:p>
        </w:tc>
        <w:tc>
          <w:tcPr>
            <w:tcW w:type="dxa" w:w="300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5"/>
              </w:rPr>
              <w:t>DTO / response</w:t>
            </w:r>
          </w:p>
        </w:tc>
        <w:tc>
          <w:tcPr>
            <w:tcW w:type="dxa" w:w="150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5"/>
              </w:rPr>
              <w:t>Role</w:t>
            </w:r>
          </w:p>
        </w:tc>
        <w:tc>
          <w:tcPr>
            <w:tcW w:type="dxa" w:w="116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5"/>
              </w:rPr>
              <w:t>Status chính</w:t>
            </w:r>
          </w:p>
        </w:tc>
      </w:tr>
      <w:tr>
        <w:tc>
          <w:tcPr>
            <w:tcW w:type="dxa" w:w="10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GET</w:t>
            </w:r>
          </w:p>
        </w:tc>
        <w:tc>
          <w:tcPr>
            <w:tcW w:type="dxa" w:w="27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/api/notifications/logs</w:t>
            </w:r>
          </w:p>
        </w:tc>
        <w:tc>
          <w:tcPr>
            <w:tcW w:type="dxa" w:w="30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NotificationDelivery log DTO[]</w:t>
            </w:r>
          </w:p>
        </w:tc>
        <w:tc>
          <w:tcPr>
            <w:tcW w:type="dxa" w:w="15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Admin, Staff</w:t>
            </w:r>
          </w:p>
        </w:tc>
        <w:tc>
          <w:tcPr>
            <w:tcW w:type="dxa" w:w="11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200, 403</w:t>
            </w:r>
          </w:p>
        </w:tc>
      </w:tr>
      <w:tr>
        <w:tc>
          <w:tcPr>
            <w:tcW w:type="dxa" w:w="10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POST</w:t>
            </w:r>
          </w:p>
        </w:tc>
        <w:tc>
          <w:tcPr>
            <w:tcW w:type="dxa" w:w="27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/api/reminders/run</w:t>
            </w:r>
          </w:p>
        </w:tc>
        <w:tc>
          <w:tcPr>
            <w:tcW w:type="dxa" w:w="30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ReminderRunResultDto</w:t>
            </w:r>
          </w:p>
        </w:tc>
        <w:tc>
          <w:tcPr>
            <w:tcW w:type="dxa" w:w="15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Admin, Staff (Development)</w:t>
            </w:r>
          </w:p>
        </w:tc>
        <w:tc>
          <w:tcPr>
            <w:tcW w:type="dxa" w:w="11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200, 403, 404</w:t>
            </w:r>
          </w:p>
        </w:tc>
      </w:tr>
    </w:tbl>
    <w:p>
      <w:pPr>
        <w:spacing w:after="20"/>
      </w:pPr>
    </w:p>
    <w:p>
      <w:pPr>
        <w:pStyle w:val="Heading1"/>
      </w:pPr>
      <w:r>
        <w:t>7. Security matrix</w:t>
      </w:r>
    </w:p>
    <w:tbl>
      <w:tblPr>
        <w:tblStyle w:val="TableGrid"/>
        <w:tblW w:type="dxa" w:w="9360"/>
        <w:tblLayout w:type="fixed"/>
        <w:tblLook w:firstColumn="1" w:firstRow="1" w:lastColumn="0" w:lastRow="0" w:noHBand="0" w:noVBand="1" w:val="04A0"/>
        <w:jc w:val="center"/>
        <w:tblInd w:w="120" w:type="dxa"/>
        <w:tblInd w:w="120" w:type="dxa"/>
      </w:tblPr>
      <w:tblGrid>
        <w:gridCol w:w="2700"/>
        <w:gridCol w:w="1650"/>
        <w:gridCol w:w="1650"/>
        <w:gridCol w:w="1680"/>
        <w:gridCol w:w="1680"/>
      </w:tblGrid>
      <w:tr>
        <w:trPr>
          <w:tblHeader w:val="true"/>
        </w:trPr>
        <w:tc>
          <w:tcPr>
            <w:tcW w:type="dxa" w:w="270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5"/>
              </w:rPr>
              <w:t>Capability</w:t>
            </w:r>
          </w:p>
        </w:tc>
        <w:tc>
          <w:tcPr>
            <w:tcW w:type="dxa" w:w="165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5"/>
              </w:rPr>
              <w:t>Admin</w:t>
            </w:r>
          </w:p>
        </w:tc>
        <w:tc>
          <w:tcPr>
            <w:tcW w:type="dxa" w:w="165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5"/>
              </w:rPr>
              <w:t>Staff</w:t>
            </w:r>
          </w:p>
        </w:tc>
        <w:tc>
          <w:tcPr>
            <w:tcW w:type="dxa" w:w="168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5"/>
              </w:rPr>
              <w:t>Organizer</w:t>
            </w:r>
          </w:p>
        </w:tc>
        <w:tc>
          <w:tcPr>
            <w:tcW w:type="dxa" w:w="168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5"/>
              </w:rPr>
              <w:t>Student</w:t>
            </w:r>
          </w:p>
        </w:tc>
      </w:tr>
      <w:tr>
        <w:tc>
          <w:tcPr>
            <w:tcW w:type="dxa" w:w="27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Xem dữ liệu công khai</w:t>
            </w:r>
          </w:p>
        </w:tc>
        <w:tc>
          <w:tcPr>
            <w:tcW w:type="dxa" w:w="16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8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8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r>
      <w:tr>
        <w:tc>
          <w:tcPr>
            <w:tcW w:type="dxa" w:w="27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Auth/refresh/revoke</w:t>
            </w:r>
          </w:p>
        </w:tc>
        <w:tc>
          <w:tcPr>
            <w:tcW w:type="dxa" w:w="16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8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8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r>
      <w:tr>
        <w:tc>
          <w:tcPr>
            <w:tcW w:type="dxa" w:w="27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Quản lý user/role</w:t>
            </w:r>
          </w:p>
        </w:tc>
        <w:tc>
          <w:tcPr>
            <w:tcW w:type="dxa" w:w="16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8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8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r>
      <w:tr>
        <w:tc>
          <w:tcPr>
            <w:tcW w:type="dxa" w:w="27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Quản lý category</w:t>
            </w:r>
          </w:p>
        </w:tc>
        <w:tc>
          <w:tcPr>
            <w:tcW w:type="dxa" w:w="16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8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8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r>
      <w:tr>
        <w:tc>
          <w:tcPr>
            <w:tcW w:type="dxa" w:w="27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Tạo/sửa club</w:t>
            </w:r>
          </w:p>
        </w:tc>
        <w:tc>
          <w:tcPr>
            <w:tcW w:type="dxa" w:w="16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8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 (scope)</w:t>
            </w:r>
          </w:p>
        </w:tc>
        <w:tc>
          <w:tcPr>
            <w:tcW w:type="dxa" w:w="168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r>
      <w:tr>
        <w:tc>
          <w:tcPr>
            <w:tcW w:type="dxa" w:w="27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Approve/reject/dissolve club</w:t>
            </w:r>
          </w:p>
        </w:tc>
        <w:tc>
          <w:tcPr>
            <w:tcW w:type="dxa" w:w="16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8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8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r>
      <w:tr>
        <w:tc>
          <w:tcPr>
            <w:tcW w:type="dxa" w:w="27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Quản lý venue</w:t>
            </w:r>
          </w:p>
        </w:tc>
        <w:tc>
          <w:tcPr>
            <w:tcW w:type="dxa" w:w="16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8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8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r>
      <w:tr>
        <w:tc>
          <w:tcPr>
            <w:tcW w:type="dxa" w:w="27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Tạo/submit event</w:t>
            </w:r>
          </w:p>
        </w:tc>
        <w:tc>
          <w:tcPr>
            <w:tcW w:type="dxa" w:w="16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8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 (scope)</w:t>
            </w:r>
          </w:p>
        </w:tc>
        <w:tc>
          <w:tcPr>
            <w:tcW w:type="dxa" w:w="168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r>
      <w:tr>
        <w:tc>
          <w:tcPr>
            <w:tcW w:type="dxa" w:w="27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Approve/reject event</w:t>
            </w:r>
          </w:p>
        </w:tc>
        <w:tc>
          <w:tcPr>
            <w:tcW w:type="dxa" w:w="16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8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8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r>
      <w:tr>
        <w:tc>
          <w:tcPr>
            <w:tcW w:type="dxa" w:w="27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Cancel event</w:t>
            </w:r>
          </w:p>
        </w:tc>
        <w:tc>
          <w:tcPr>
            <w:tcW w:type="dxa" w:w="16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8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 (scope)</w:t>
            </w:r>
          </w:p>
        </w:tc>
        <w:tc>
          <w:tcPr>
            <w:tcW w:type="dxa" w:w="168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r>
      <w:tr>
        <w:tc>
          <w:tcPr>
            <w:tcW w:type="dxa" w:w="27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Đăng ký/hủy event</w:t>
            </w:r>
          </w:p>
        </w:tc>
        <w:tc>
          <w:tcPr>
            <w:tcW w:type="dxa" w:w="16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8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8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 (owner)</w:t>
            </w:r>
          </w:p>
        </w:tc>
      </w:tr>
      <w:tr>
        <w:tc>
          <w:tcPr>
            <w:tcW w:type="dxa" w:w="27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Xem registrations</w:t>
            </w:r>
          </w:p>
        </w:tc>
        <w:tc>
          <w:tcPr>
            <w:tcW w:type="dxa" w:w="16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8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 (scope)</w:t>
            </w:r>
          </w:p>
        </w:tc>
        <w:tc>
          <w:tcPr>
            <w:tcW w:type="dxa" w:w="168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r>
      <w:tr>
        <w:tc>
          <w:tcPr>
            <w:tcW w:type="dxa" w:w="27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Check-in</w:t>
            </w:r>
          </w:p>
        </w:tc>
        <w:tc>
          <w:tcPr>
            <w:tcW w:type="dxa" w:w="16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8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 (scope)</w:t>
            </w:r>
          </w:p>
        </w:tc>
        <w:tc>
          <w:tcPr>
            <w:tcW w:type="dxa" w:w="168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r>
      <w:tr>
        <w:tc>
          <w:tcPr>
            <w:tcW w:type="dxa" w:w="27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Feedback</w:t>
            </w:r>
          </w:p>
        </w:tc>
        <w:tc>
          <w:tcPr>
            <w:tcW w:type="dxa" w:w="16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8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8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 (Attended)</w:t>
            </w:r>
          </w:p>
        </w:tc>
      </w:tr>
      <w:tr>
        <w:tc>
          <w:tcPr>
            <w:tcW w:type="dxa" w:w="27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Reports</w:t>
            </w:r>
          </w:p>
        </w:tc>
        <w:tc>
          <w:tcPr>
            <w:tcW w:type="dxa" w:w="16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8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 (scope)</w:t>
            </w:r>
          </w:p>
        </w:tc>
        <w:tc>
          <w:tcPr>
            <w:tcW w:type="dxa" w:w="168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r>
      <w:tr>
        <w:tc>
          <w:tcPr>
            <w:tcW w:type="dxa" w:w="27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Notification log/reminder</w:t>
            </w:r>
          </w:p>
        </w:tc>
        <w:tc>
          <w:tcPr>
            <w:tcW w:type="dxa" w:w="16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8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c>
          <w:tcPr>
            <w:tcW w:type="dxa" w:w="168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w:t>
            </w:r>
          </w:p>
        </w:tc>
      </w:tr>
    </w:tbl>
    <w:p>
      <w:pPr>
        <w:spacing w:after="20"/>
      </w:pPr>
    </w:p>
    <w:p>
      <w:pPr>
        <w:pStyle w:val="ListBullet"/>
      </w:pPr>
      <w:r>
        <w:t>JWT access token ngắn hạn + refresh token rotation; refresh token lưu hash và revoke khi dùng lại/logout.</w:t>
      </w:r>
    </w:p>
    <w:p>
      <w:pPr>
        <w:pStyle w:val="ListBullet"/>
      </w:pPr>
      <w:r>
        <w:t>Role policy trên controller kết hợp ownership check ở Application; không tin role do client gửi trong body.</w:t>
      </w:r>
    </w:p>
    <w:p>
      <w:pPr>
        <w:pStyle w:val="ListBullet"/>
      </w:pPr>
      <w:r>
        <w:t>HTTPS cho API/MVC/gRPC; token không ghi log; production ProblemDetails không lộ stack trace, connection string hoặc secret.</w:t>
      </w:r>
    </w:p>
    <w:p>
      <w:pPr>
        <w:pStyle w:val="ListBullet"/>
      </w:pPr>
      <w:r>
        <w:t>Validate input, chống overbooking bằng transaction/unique constraint, correlation ID cho notification và audit timestamp UTC.</w:t>
      </w:r>
    </w:p>
    <w:p>
      <w:pPr>
        <w:pStyle w:val="Heading1"/>
      </w:pPr>
      <w:r>
        <w:t>8. OData và content negotiation JSON/XML</w:t>
      </w:r>
    </w:p>
    <w:p>
      <w:r>
        <w:t>Endpoint demo là GET /api/events. API bật OData query trên event list với giới hạn $top tối đa 50 và chỉ cho phép query option đã whitelist.</w:t>
      </w:r>
    </w:p>
    <w:tbl>
      <w:tblPr>
        <w:tblStyle w:val="TableGrid"/>
        <w:tblW w:type="dxa" w:w="9360"/>
        <w:tblLayout w:type="fixed"/>
        <w:tblLook w:firstColumn="1" w:firstRow="1" w:lastColumn="0" w:lastRow="0" w:noHBand="0" w:noVBand="1" w:val="04A0"/>
        <w:jc w:val="center"/>
        <w:tblInd w:w="120" w:type="dxa"/>
        <w:tblInd w:w="120" w:type="dxa"/>
      </w:tblPr>
      <w:tblGrid>
        <w:gridCol w:w="1800"/>
        <w:gridCol w:w="4750"/>
        <w:gridCol w:w="2810"/>
      </w:tblGrid>
      <w:tr>
        <w:trPr>
          <w:tblHeader w:val="true"/>
        </w:trPr>
        <w:tc>
          <w:tcPr>
            <w:tcW w:type="dxa" w:w="180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5"/>
              </w:rPr>
              <w:t>Demo</w:t>
            </w:r>
          </w:p>
        </w:tc>
        <w:tc>
          <w:tcPr>
            <w:tcW w:type="dxa" w:w="475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5"/>
              </w:rPr>
              <w:t>Request</w:t>
            </w:r>
          </w:p>
        </w:tc>
        <w:tc>
          <w:tcPr>
            <w:tcW w:type="dxa" w:w="281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5"/>
              </w:rPr>
              <w:t>Kết quả mong đợi</w:t>
            </w:r>
          </w:p>
        </w:tc>
      </w:tr>
      <w:tr>
        <w:tc>
          <w:tcPr>
            <w:tcW w:type="dxa" w:w="18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OData select/filter/order</w:t>
            </w:r>
          </w:p>
        </w:tc>
        <w:tc>
          <w:tcPr>
            <w:tcW w:type="dxa" w:w="47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GET /api/events?$select=id,title,status&amp;$filter=status eq 'Approved'&amp;$orderby=startAt desc&amp;$top=10</w:t>
            </w:r>
          </w:p>
        </w:tc>
        <w:tc>
          <w:tcPr>
            <w:tcW w:type="dxa" w:w="281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200; chỉ trả field đã chọn và lọc Approved.</w:t>
            </w:r>
          </w:p>
        </w:tc>
      </w:tr>
      <w:tr>
        <w:tc>
          <w:tcPr>
            <w:tcW w:type="dxa" w:w="18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OData count/page</w:t>
            </w:r>
          </w:p>
        </w:tc>
        <w:tc>
          <w:tcPr>
            <w:tcW w:type="dxa" w:w="47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GET /api/events?$count=true&amp;$skip=0&amp;$top=20</w:t>
            </w:r>
          </w:p>
        </w:tc>
        <w:tc>
          <w:tcPr>
            <w:tcW w:type="dxa" w:w="281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200; có count và trang đầu; $top &gt; 50 bị validation.</w:t>
            </w:r>
          </w:p>
        </w:tc>
      </w:tr>
      <w:tr>
        <w:tc>
          <w:tcPr>
            <w:tcW w:type="dxa" w:w="18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JSON</w:t>
            </w:r>
          </w:p>
        </w:tc>
        <w:tc>
          <w:tcPr>
            <w:tcW w:type="dxa" w:w="47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Accept: application/json</w:t>
            </w:r>
          </w:p>
        </w:tc>
        <w:tc>
          <w:tcPr>
            <w:tcW w:type="dxa" w:w="281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200; body JSON theo EventListResponseDto.</w:t>
            </w:r>
          </w:p>
        </w:tc>
      </w:tr>
      <w:tr>
        <w:tc>
          <w:tcPr>
            <w:tcW w:type="dxa" w:w="18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XML</w:t>
            </w:r>
          </w:p>
        </w:tc>
        <w:tc>
          <w:tcPr>
            <w:tcW w:type="dxa" w:w="47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Accept: application/xml</w:t>
            </w:r>
          </w:p>
        </w:tc>
        <w:tc>
          <w:tcPr>
            <w:tcW w:type="dxa" w:w="281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200; body XML qua XmlSerializerOutputFormatter.</w:t>
            </w:r>
          </w:p>
        </w:tc>
      </w:tr>
      <w:tr>
        <w:tc>
          <w:tcPr>
            <w:tcW w:type="dxa" w:w="18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Unsupported media</w:t>
            </w:r>
          </w:p>
        </w:tc>
        <w:tc>
          <w:tcPr>
            <w:tcW w:type="dxa" w:w="47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Accept: text/csv</w:t>
            </w:r>
          </w:p>
        </w:tc>
        <w:tc>
          <w:tcPr>
            <w:tcW w:type="dxa" w:w="281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5"/>
              </w:rPr>
              <w:t>406 Not Acceptable; MVC hiển thị lỗi API thân thiện.</w:t>
            </w:r>
          </w:p>
        </w:tc>
      </w:tr>
    </w:tbl>
    <w:p>
      <w:pPr>
        <w:spacing w:after="20"/>
      </w:pPr>
    </w:p>
    <w:p>
      <w:pPr>
        <w:pStyle w:val="CodeBlock"/>
        <w:shd w:fill="F3F6F9"/>
      </w:pPr>
      <w:r>
        <w:t>curl -k -H "Accept: application/json" "https://localhost:7069/api/events?$select=id,title,status&amp;$top=5"</w:t>
      </w:r>
    </w:p>
    <w:p>
      <w:pPr>
        <w:pStyle w:val="CodeBlock"/>
        <w:shd w:fill="F3F6F9"/>
      </w:pPr>
      <w:r>
        <w:t>curl -k -H "Accept: application/xml" "https://localhost:7069/api/events?$count=true&amp;$top=5"</w:t>
      </w:r>
    </w:p>
    <w:p>
      <w:pPr>
        <w:pStyle w:val="CodeBlock"/>
        <w:shd w:fill="F3F6F9"/>
      </w:pPr>
      <w:r>
        <w:t>curl -k -i -H "Accept: text/csv" "https://localhost:7069/api/events"</w:t>
      </w:r>
    </w:p>
    <w:p>
      <w:pPr>
        <w:pStyle w:val="SmallNote"/>
      </w:pPr>
      <w:r>
        <w:t>MVC có trang development System/ContentNegotiation để gửi ba request trên và xem status/content type.</w:t>
      </w:r>
    </w:p>
    <w:p>
      <w:pPr>
        <w:pStyle w:val="Heading1"/>
      </w:pPr>
      <w:r>
        <w:t>9. gRPC service và sequence Web API → NotificationService</w:t>
      </w:r>
    </w:p>
    <w:p>
      <w:r>
        <w:t>NotificationService là project gRPC riêng. Web API gọi INotificationClientService; Infrastructure hiện thực client từ notification.proto. CorrelationId và EventId + NotificationType hỗ trợ trace và dedup.</w:t>
      </w:r>
    </w:p>
    <w:p>
      <w:pPr>
        <w:pStyle w:val="CodeBlock"/>
        <w:shd w:fill="F3F6F9"/>
      </w:pPr>
      <w:r>
        <w:t>Student/Organizer action</w:t>
      </w:r>
    </w:p>
    <w:p>
      <w:pPr>
        <w:pStyle w:val="CodeBlock"/>
        <w:shd w:fill="F3F6F9"/>
      </w:pPr>
      <w:r>
        <w:t xml:space="preserve">        │</w:t>
      </w:r>
    </w:p>
    <w:p>
      <w:pPr>
        <w:pStyle w:val="CodeBlock"/>
        <w:shd w:fill="F3F6F9"/>
      </w:pPr>
      <w:r>
        <w:t xml:space="preserve">        ▼</w:t>
      </w:r>
    </w:p>
    <w:p>
      <w:pPr>
        <w:pStyle w:val="CodeBlock"/>
        <w:shd w:fill="F3F6F9"/>
      </w:pPr>
      <w:r>
        <w:t>MVC ──HTTP──&gt; SCEAMS.API Controller</w:t>
      </w:r>
    </w:p>
    <w:p>
      <w:pPr>
        <w:pStyle w:val="CodeBlock"/>
        <w:shd w:fill="F3F6F9"/>
      </w:pPr>
      <w:r>
        <w:t xml:space="preserve">                 │</w:t>
      </w:r>
    </w:p>
    <w:p>
      <w:pPr>
        <w:pStyle w:val="CodeBlock"/>
        <w:shd w:fill="F3F6F9"/>
      </w:pPr>
      <w:r>
        <w:t xml:space="preserve">                 ▼</w:t>
      </w:r>
    </w:p>
    <w:p>
      <w:pPr>
        <w:pStyle w:val="CodeBlock"/>
        <w:shd w:fill="F3F6F9"/>
      </w:pPr>
      <w:r>
        <w:t xml:space="preserve">          Application Event/Reminder Service</w:t>
      </w:r>
    </w:p>
    <w:p>
      <w:pPr>
        <w:pStyle w:val="CodeBlock"/>
        <w:shd w:fill="F3F6F9"/>
      </w:pPr>
      <w:r>
        <w:t xml:space="preserve">                 │ INotificationClientService</w:t>
      </w:r>
    </w:p>
    <w:p>
      <w:pPr>
        <w:pStyle w:val="CodeBlock"/>
        <w:shd w:fill="F3F6F9"/>
      </w:pPr>
      <w:r>
        <w:t xml:space="preserve">                 ▼</w:t>
      </w:r>
    </w:p>
    <w:p>
      <w:pPr>
        <w:pStyle w:val="CodeBlock"/>
        <w:shd w:fill="F3F6F9"/>
      </w:pPr>
      <w:r>
        <w:t xml:space="preserve">          Infrastructure gRPC client</w:t>
      </w:r>
    </w:p>
    <w:p>
      <w:pPr>
        <w:pStyle w:val="CodeBlock"/>
        <w:shd w:fill="F3F6F9"/>
      </w:pPr>
      <w:r>
        <w:t xml:space="preserve">                 │  SendReminder / correlationId</w:t>
      </w:r>
    </w:p>
    <w:p>
      <w:pPr>
        <w:pStyle w:val="CodeBlock"/>
        <w:shd w:fill="F3F6F9"/>
      </w:pPr>
      <w:r>
        <w:t xml:space="preserve">                 ▼</w:t>
      </w:r>
    </w:p>
    <w:p>
      <w:pPr>
        <w:pStyle w:val="CodeBlock"/>
        <w:shd w:fill="F3F6F9"/>
      </w:pPr>
      <w:r>
        <w:t xml:space="preserve">      SCEAMS.NotificationService (HTTPS :7001)</w:t>
      </w:r>
    </w:p>
    <w:p>
      <w:pPr>
        <w:pStyle w:val="CodeBlock"/>
        <w:shd w:fill="F3F6F9"/>
      </w:pPr>
      <w:r>
        <w:t xml:space="preserve">                 │</w:t>
      </w:r>
    </w:p>
    <w:p>
      <w:pPr>
        <w:pStyle w:val="CodeBlock"/>
        <w:shd w:fill="F3F6F9"/>
      </w:pPr>
      <w:r>
        <w:t xml:space="preserve">                 └── ack { success, correlationId, deduplicated }</w:t>
      </w:r>
    </w:p>
    <w:p>
      <w:pPr>
        <w:pStyle w:val="CodeBlock"/>
        <w:shd w:fill="F3F6F9"/>
      </w:pPr>
      <w:r>
        <w:t xml:space="preserve">                 ▲</w:t>
      </w:r>
    </w:p>
    <w:p>
      <w:pPr>
        <w:pStyle w:val="CodeBlock"/>
        <w:shd w:fill="F3F6F9"/>
      </w:pPr>
      <w:r>
        <w:t xml:space="preserve">                 └── API commit/response ──HTTP──&gt; MVC</w:t>
      </w:r>
    </w:p>
    <w:p>
      <w:pPr>
        <w:pStyle w:val="ListBullet"/>
      </w:pPr>
      <w:r>
        <w:t>Proto: SCEAMS.NotificationService/Protos/notification.proto; server: NotificationGrpcService.</w:t>
      </w:r>
    </w:p>
    <w:p>
      <w:pPr>
        <w:pStyle w:val="ListBullet"/>
      </w:pPr>
      <w:r>
        <w:t>Địa chỉ mặc định NotificationGrpc:Address = https://localhost:7001; timeout 3 giây, retry có giới hạn.</w:t>
      </w:r>
    </w:p>
    <w:p>
      <w:pPr>
        <w:pStyle w:val="ListBullet"/>
      </w:pPr>
      <w:r>
        <w:t>Nếu gRPC down, log correlation ID và trả ProblemDetails phù hợp hoặc lưu trạng thái retry theo use case.</w:t>
      </w:r>
    </w:p>
    <w:p>
      <w:pPr>
        <w:pStyle w:val="Heading1"/>
      </w:pPr>
      <w:r>
        <w:t>10. Kiến trúc AI FAQ, giới hạn và bảo vệ dữ liệu</w:t>
      </w:r>
    </w:p>
    <w:tbl>
      <w:tblPr>
        <w:tblW w:type="dxa" w:w="9360"/>
        <w:jc w:val="center"/>
        <w:tblLayout w:type="fixed"/>
        <w:tblLook w:firstColumn="1" w:firstRow="1" w:lastColumn="0" w:lastRow="0" w:noHBand="0" w:noVBand="1" w:val="04A0"/>
        <w:tblInd w:w="120" w:type="dxa"/>
      </w:tblPr>
      <w:tblGrid>
        <w:gridCol w:w="9360"/>
      </w:tblGrid>
      <w:tr>
        <w:tc>
          <w:tcPr>
            <w:tcW w:type="dxa" w:w="9360"/>
            <w:tcMar>
              <w:top w:w="75" w:type="dxa"/>
              <w:start w:w="115" w:type="dxa"/>
              <w:bottom w:w="75" w:type="dxa"/>
              <w:end w:w="115" w:type="dxa"/>
            </w:tcMar>
            <w:tcBorders>
              <w:top w:val="single" w:sz="6" w:color="C9D9EA" w:space="0"/>
              <w:left w:val="single" w:sz="6" w:color="C9D9EA" w:space="0"/>
              <w:bottom w:val="single" w:sz="6" w:color="C9D9EA" w:space="0"/>
              <w:right w:val="single" w:sz="6" w:color="C9D9EA" w:space="0"/>
              <w:insideH w:val="single" w:sz="6" w:color="C9D9EA" w:space="0"/>
              <w:insideV w:val="single" w:sz="6" w:color="C9D9EA" w:space="0"/>
            </w:tcBorders>
            <w:vAlign w:val="center"/>
            <w:shd w:fill="FFF8E8" w:val="clear"/>
          </w:tcPr>
          <w:p>
            <w:pPr>
              <w:spacing w:after="20"/>
            </w:pPr>
            <w:r>
              <w:rPr>
                <w:b/>
                <w:color w:val="B45F06"/>
              </w:rPr>
              <w:t>Trạng thái triển khai</w:t>
            </w:r>
          </w:p>
          <w:p>
            <w:pPr>
              <w:spacing w:after="0" w:line="252" w:lineRule="auto"/>
            </w:pPr>
            <w:r>
              <w:t>Đây là kiến trúc mục tiêu cho Milestone L. Milestone K không bật AI API key, không expose chatbot production và không được coi là tính năng đã hoàn thiện.</w:t>
            </w:r>
          </w:p>
        </w:tc>
      </w:tr>
    </w:tbl>
    <w:p>
      <w:pPr>
        <w:spacing w:after="20"/>
      </w:pPr>
    </w:p>
    <w:p>
      <w:pPr>
        <w:pStyle w:val="CodeBlock"/>
        <w:shd w:fill="F3F6F9"/>
      </w:pPr>
      <w:r>
        <w:t>Student → MVC Chat UI → ChatbotController (API)</w:t>
      </w:r>
    </w:p>
    <w:p>
      <w:pPr>
        <w:pStyle w:val="CodeBlock"/>
        <w:shd w:fill="F3F6F9"/>
      </w:pPr>
      <w:r>
        <w:t xml:space="preserve">                    ↓</w:t>
      </w:r>
    </w:p>
    <w:p>
      <w:pPr>
        <w:pStyle w:val="CodeBlock"/>
        <w:shd w:fill="F3F6F9"/>
      </w:pPr>
      <w:r>
        <w:t xml:space="preserve">             AIChatService (Application)</w:t>
      </w:r>
    </w:p>
    <w:p>
      <w:pPr>
        <w:pStyle w:val="CodeBlock"/>
        <w:shd w:fill="F3F6F9"/>
      </w:pPr>
      <w:r>
        <w:t xml:space="preserve">              ↙                    ↘</w:t>
      </w:r>
    </w:p>
    <w:p>
      <w:pPr>
        <w:pStyle w:val="CodeBlock"/>
        <w:shd w:fill="F3F6F9"/>
      </w:pPr>
      <w:r>
        <w:t xml:space="preserve">     IEventRetrievalService       IAIProvider</w:t>
      </w:r>
    </w:p>
    <w:p>
      <w:pPr>
        <w:pStyle w:val="CodeBlock"/>
        <w:shd w:fill="F3F6F9"/>
      </w:pPr>
      <w:r>
        <w:t xml:space="preserve">              ↓                    ↓</w:t>
      </w:r>
    </w:p>
    <w:p>
      <w:pPr>
        <w:pStyle w:val="CodeBlock"/>
        <w:shd w:fill="F3F6F9"/>
      </w:pPr>
      <w:r>
        <w:t xml:space="preserve">      EF/Repository context   Infrastructure AI adapter</w:t>
      </w:r>
    </w:p>
    <w:p>
      <w:pPr>
        <w:pStyle w:val="CodeBlock"/>
        <w:shd w:fill="F3F6F9"/>
      </w:pPr>
      <w:r>
        <w:t xml:space="preserve">                    ↓</w:t>
      </w:r>
    </w:p>
    <w:p>
      <w:pPr>
        <w:pStyle w:val="CodeBlock"/>
        <w:shd w:fill="F3F6F9"/>
      </w:pPr>
      <w:r>
        <w:t xml:space="preserve">        Answer grounded only in approved event context</w:t>
      </w:r>
    </w:p>
    <w:p>
      <w:pPr>
        <w:pStyle w:val="ListBullet"/>
      </w:pPr>
      <w:r>
        <w:t>Retrieval chỉ lấy 5–10 event Approved phù hợp, kèm title/time/venue/capacity đã kiểm chứng; không có trong context thì nói không biết.</w:t>
      </w:r>
    </w:p>
    <w:p>
      <w:pPr>
        <w:pStyle w:val="ListBullet"/>
      </w:pPr>
      <w:r>
        <w:t>IAIProvider nằm Application; provider thật nằm Infrastructure để thay provider mà không kéo SDK vào Domain.</w:t>
      </w:r>
    </w:p>
    <w:p>
      <w:pPr>
        <w:pStyle w:val="ListBullet"/>
      </w:pPr>
      <w:r>
        <w:t>Giới hạn 10 câu hỏi/giờ/student; giới hạn chiều dài; timeout/circuit breaker; 429 + Retry-After; fallback tìm kiếm event.</w:t>
      </w:r>
    </w:p>
    <w:p>
      <w:pPr>
        <w:pStyle w:val="ListBullet"/>
      </w:pPr>
      <w:r>
        <w:t>Không gửi password, JWT, refresh token, email/phone không cần thiết hoặc dữ liệu private; AI_API_KEY chỉ từ User Secrets/environment; không log prompt raw production.</w:t>
      </w:r>
    </w:p>
    <w:p>
      <w:pPr>
        <w:pStyle w:val="ListBullet"/>
      </w:pPr>
      <w:r>
        <w:t>Chống prompt injection bằng system instruction + context delimiters; AI không thực hiện command; mutation vẫn qua endpoint/RBAC chuẩn.</w:t>
      </w:r>
    </w:p>
    <w:p>
      <w:pPr>
        <w:pStyle w:val="ListBullet"/>
      </w:pPr>
      <w:r>
        <w:t>Nếu lưu audit, chỉ lưu metadata tối thiểu với retention được phê duyệt; redaction PII trước khi prompt.</w:t>
      </w:r>
    </w:p>
    <w:p>
      <w:r>
        <w:br w:type="page"/>
      </w:r>
    </w:p>
    <w:p>
      <w:pPr>
        <w:spacing w:before="400" w:after="80"/>
      </w:pPr>
      <w:r>
        <w:rPr>
          <w:b/>
          <w:color w:val="17365D"/>
          <w:sz w:val="46"/>
        </w:rPr>
        <w:t>Phần II — Phase 135</w:t>
      </w:r>
    </w:p>
    <w:p>
      <w:pPr>
        <w:spacing w:after="220"/>
      </w:pPr>
      <w:r>
        <w:rPr>
          <w:color w:val="5B6573"/>
          <w:sz w:val="22"/>
        </w:rPr>
        <w:t>Hướng dẫn chạy từ clone đến kiểm tra hệ thống</w:t>
      </w:r>
    </w:p>
    <w:tbl>
      <w:tblPr>
        <w:tblW w:type="dxa" w:w="9360"/>
        <w:jc w:val="center"/>
        <w:tblLayout w:type="fixed"/>
        <w:tblLook w:firstColumn="1" w:firstRow="1" w:lastColumn="0" w:lastRow="0" w:noHBand="0" w:noVBand="1" w:val="04A0"/>
        <w:tblInd w:w="120" w:type="dxa"/>
      </w:tblPr>
      <w:tblGrid>
        <w:gridCol w:w="9360"/>
      </w:tblGrid>
      <w:tr>
        <w:tc>
          <w:tcPr>
            <w:tcW w:type="dxa" w:w="9360"/>
            <w:tcMar>
              <w:top w:w="75" w:type="dxa"/>
              <w:start w:w="115" w:type="dxa"/>
              <w:bottom w:w="75" w:type="dxa"/>
              <w:end w:w="115" w:type="dxa"/>
            </w:tcMar>
            <w:tcBorders>
              <w:top w:val="single" w:sz="6" w:color="C9D9EA" w:space="0"/>
              <w:left w:val="single" w:sz="6" w:color="C9D9EA" w:space="0"/>
              <w:bottom w:val="single" w:sz="6" w:color="C9D9EA" w:space="0"/>
              <w:right w:val="single" w:sz="6" w:color="C9D9EA" w:space="0"/>
              <w:insideH w:val="single" w:sz="6" w:color="C9D9EA" w:space="0"/>
              <w:insideV w:val="single" w:sz="6" w:color="C9D9EA" w:space="0"/>
            </w:tcBorders>
            <w:vAlign w:val="center"/>
            <w:shd w:fill="FFF8E8" w:val="clear"/>
          </w:tcPr>
          <w:p>
            <w:pPr>
              <w:spacing w:after="20"/>
            </w:pPr>
            <w:r>
              <w:rPr>
                <w:b/>
                <w:color w:val="B45F06"/>
              </w:rPr>
              <w:t>Nguyên tắc an toàn</w:t>
            </w:r>
          </w:p>
          <w:p>
            <w:pPr>
              <w:spacing w:after="0" w:line="252" w:lineRule="auto"/>
            </w:pPr>
            <w:r>
              <w:t>Không commit connection string thật, JWT signing key hoặc AI API key. Tài liệu dùng placeholder; máy chạy thật nạp secrets qua User Secrets hoặc environment variables.</w:t>
            </w:r>
          </w:p>
        </w:tc>
      </w:tr>
    </w:tbl>
    <w:p>
      <w:pPr>
        <w:spacing w:after="20"/>
      </w:pPr>
    </w:p>
    <w:p>
      <w:pPr>
        <w:pStyle w:val="Heading1"/>
      </w:pPr>
      <w:r>
        <w:t>11. Prerequisites và cấu hình</w:t>
      </w:r>
    </w:p>
    <w:p>
      <w:pPr>
        <w:pStyle w:val="ListBullet"/>
      </w:pPr>
      <w:r>
        <w:t>.NET SDK 8.x (tôn trọng global.json của repository).</w:t>
      </w:r>
    </w:p>
    <w:p>
      <w:pPr>
        <w:pStyle w:val="ListBullet"/>
      </w:pPr>
      <w:r>
        <w:t>SQL Server 2019+ hoặc SQL Server container đang chạy.</w:t>
      </w:r>
    </w:p>
    <w:p>
      <w:pPr>
        <w:pStyle w:val="ListBullet"/>
      </w:pPr>
      <w:r>
        <w:t>Git và terminal; Visual Studio 2022/VS Code là tùy chọn.</w:t>
      </w:r>
    </w:p>
    <w:p>
      <w:pPr>
        <w:pStyle w:val="ListBullet"/>
      </w:pPr>
      <w:r>
        <w:t>dotnet-ef 8.x nếu chạy migration bằng CLI; HTTPS development certificate đã trust.</w:t>
      </w:r>
    </w:p>
    <w:p>
      <w:pPr>
        <w:pStyle w:val="CodeBlock"/>
        <w:shd w:fill="F3F6F9"/>
      </w:pPr>
      <w:r>
        <w:t>dotnet --info</w:t>
      </w:r>
    </w:p>
    <w:p>
      <w:pPr>
        <w:pStyle w:val="CodeBlock"/>
        <w:shd w:fill="F3F6F9"/>
      </w:pPr>
      <w:r>
        <w:t>dotnet tool install --global dotnet-ef --version 8.*   # nếu máy chưa có</w:t>
      </w:r>
    </w:p>
    <w:p>
      <w:pPr>
        <w:pStyle w:val="CodeBlock"/>
        <w:shd w:fill="F3F6F9"/>
      </w:pPr>
      <w:r>
        <w:t>dotnet dev-certs https --trust</w:t>
      </w:r>
    </w:p>
    <w:p>
      <w:pPr>
        <w:pStyle w:val="Heading2"/>
      </w:pPr>
      <w:r>
        <w:t>11.1 User Secrets và environment variables</w:t>
      </w:r>
    </w:p>
    <w:p>
      <w:r>
        <w:t>Các key bên dưới là tên cấu hình chuẩn. Thay giá trị bằng local; không dán secret thật vào README, appsettings tracked hoặc tài liệu nộp.</w:t>
      </w:r>
    </w:p>
    <w:p>
      <w:pPr>
        <w:pStyle w:val="CodeBlock"/>
        <w:shd w:fill="F3F6F9"/>
      </w:pPr>
      <w:r>
        <w:t>dotnet user-secrets --project SCEAMS.API/SCEAMS.API.csproj set "ConnectionStrings:DefaultConnection" "Server=localhost;Database=SCEAMS;Trusted_Connection=True;TrustServerCertificate=True"</w:t>
      </w:r>
    </w:p>
    <w:p>
      <w:pPr>
        <w:pStyle w:val="CodeBlock"/>
        <w:shd w:fill="F3F6F9"/>
      </w:pPr>
      <w:r>
        <w:t>dotnet user-secrets --project SCEAMS.API/SCEAMS.API.csproj set "Jwt:SigningKey" "&lt;random-secret-at-least-32-chars&gt;"</w:t>
      </w:r>
    </w:p>
    <w:p>
      <w:pPr>
        <w:pStyle w:val="CodeBlock"/>
        <w:shd w:fill="F3F6F9"/>
      </w:pPr>
      <w:r>
        <w:t>dotnet user-secrets --project SCEAMS.API/SCEAMS.API.csproj set "Jwt:Issuer" "SCEAMS"</w:t>
      </w:r>
    </w:p>
    <w:p>
      <w:pPr>
        <w:pStyle w:val="CodeBlock"/>
        <w:shd w:fill="F3F6F9"/>
      </w:pPr>
      <w:r>
        <w:t>dotnet user-secrets --project SCEAMS.API/SCEAMS.API.csproj set "Jwt:Audience" "SCEAMS.Client"</w:t>
      </w:r>
    </w:p>
    <w:p>
      <w:pPr>
        <w:pStyle w:val="CodeBlock"/>
        <w:shd w:fill="F3F6F9"/>
      </w:pPr>
      <w:r>
        <w:t>dotnet user-secrets --project SCEAMS.API/SCEAMS.API.csproj set "SeedData:AdminPassword" "&lt;local-admin-password&gt;"</w:t>
      </w:r>
    </w:p>
    <w:p>
      <w:pPr>
        <w:pStyle w:val="CodeBlock"/>
        <w:shd w:fill="F3F6F9"/>
      </w:pPr>
      <w:r>
        <w:t>dotnet user-secrets --project SCEAMS.API/SCEAMS.API.csproj set "SeedData:StaffPassword" "&lt;local-staff-password&gt;"</w:t>
      </w:r>
    </w:p>
    <w:p>
      <w:pPr>
        <w:pStyle w:val="CodeBlock"/>
        <w:shd w:fill="F3F6F9"/>
      </w:pPr>
      <w:r>
        <w:t>dotnet user-secrets --project SCEAMS.API/SCEAMS.API.csproj set "SeedData:OrganizerPassword" "&lt;local-organizer-password&gt;"</w:t>
      </w:r>
    </w:p>
    <w:p>
      <w:pPr>
        <w:pStyle w:val="CodeBlock"/>
        <w:shd w:fill="F3F6F9"/>
      </w:pPr>
      <w:r>
        <w:t>dotnet user-secrets --project SCEAMS.API/SCEAMS.API.csproj set "SeedData:StudentPassword" "&lt;local-student-password&gt;"</w:t>
      </w:r>
    </w:p>
    <w:p>
      <w:pPr>
        <w:pStyle w:val="CodeBlock"/>
        <w:shd w:fill="F3F6F9"/>
      </w:pPr>
      <w:r>
        <w:t>dotnet user-secrets --project SCEAMS.API/SCEAMS.API.csproj set "NotificationGrpc:Address" "https://localhost:7001"</w:t>
      </w:r>
    </w:p>
    <w:p>
      <w:pPr>
        <w:pStyle w:val="CodeBlock"/>
        <w:shd w:fill="F3F6F9"/>
      </w:pPr>
      <w:r>
        <w:t>dotnet user-secrets --project SCEAMS.API/SCEAMS.API.csproj set "AI:ApiKey" "&lt;only-if-Milestone-L-is-enabled&gt;"</w:t>
      </w:r>
    </w:p>
    <w:p>
      <w:pPr>
        <w:pStyle w:val="SmallNote"/>
      </w:pPr>
      <w:r>
        <w:t>Tên environment tương đương: ConnectionStrings__DefaultConnection, Jwt__SigningKey, Jwt__Issuer, Jwt__Audience, NotificationGrpc__Address, AI__ApiKey và SeedData__*.</w:t>
      </w:r>
    </w:p>
    <w:p>
      <w:pPr>
        <w:pStyle w:val="Heading1"/>
      </w:pPr>
      <w:r>
        <w:t>12. Restore, migration, seed và chạy ba project</w:t>
      </w:r>
    </w:p>
    <w:p>
      <w:pPr>
        <w:pStyle w:val="Heading2"/>
      </w:pPr>
      <w:r>
        <w:t>12.1 Thứ tự thực hiện</w:t>
      </w:r>
    </w:p>
    <w:p>
      <w:pPr>
        <w:pStyle w:val="ListNumber"/>
      </w:pPr>
      <w:r>
        <w:t>Clone repository và chuyển vào thư mục Project_V2.</w:t>
      </w:r>
    </w:p>
    <w:p>
      <w:pPr>
        <w:pStyle w:val="ListNumber"/>
      </w:pPr>
      <w:r>
        <w:t>Restore/build solution để phát hiện thiếu SDK/package.</w:t>
      </w:r>
    </w:p>
    <w:p>
      <w:pPr>
        <w:pStyle w:val="ListNumber"/>
      </w:pPr>
      <w:r>
        <w:t>Apply migration; sau đó seed dữ liệu development (seed chỉ nên chạy ở Development).</w:t>
      </w:r>
    </w:p>
    <w:p>
      <w:pPr>
        <w:pStyle w:val="ListNumber"/>
      </w:pPr>
      <w:r>
        <w:t>Mở ba terminal: NotificationService trước, rồi API, cuối cùng MVC.</w:t>
      </w:r>
    </w:p>
    <w:p>
      <w:pPr>
        <w:pStyle w:val="ListNumber"/>
      </w:pPr>
      <w:r>
        <w:t>Giữ cả ba process chạy trong lúc kiểm thử luồng gRPC và UI.</w:t>
      </w:r>
    </w:p>
    <w:p>
      <w:pPr>
        <w:pStyle w:val="CodeBlock"/>
        <w:shd w:fill="F3F6F9"/>
      </w:pPr>
      <w:r>
        <w:t>git clone &lt;repo-url&gt;</w:t>
      </w:r>
    </w:p>
    <w:p>
      <w:pPr>
        <w:pStyle w:val="CodeBlock"/>
        <w:shd w:fill="F3F6F9"/>
      </w:pPr>
      <w:r>
        <w:t>cd Project_V2</w:t>
      </w:r>
    </w:p>
    <w:p>
      <w:pPr>
        <w:pStyle w:val="CodeBlock"/>
        <w:shd w:fill="F3F6F9"/>
      </w:pPr>
      <w:r>
        <w:t>dotnet restore SCEAMS.sln</w:t>
      </w:r>
    </w:p>
    <w:p>
      <w:pPr>
        <w:pStyle w:val="CodeBlock"/>
        <w:shd w:fill="F3F6F9"/>
      </w:pPr>
      <w:r>
        <w:t>dotnet build SCEAMS.sln</w:t>
      </w:r>
    </w:p>
    <w:p>
      <w:pPr>
        <w:pStyle w:val="CodeBlock"/>
        <w:shd w:fill="F3F6F9"/>
      </w:pPr>
      <w:r/>
    </w:p>
    <w:p>
      <w:pPr>
        <w:pStyle w:val="CodeBlock"/>
        <w:shd w:fill="F3F6F9"/>
      </w:pPr>
      <w:r>
        <w:t>dotnet ef database update --project SCEAMS.API/SCEAMS.API.csproj --startup-project SCEAMS.API/SCEAMS.API.csproj</w:t>
      </w:r>
    </w:p>
    <w:p>
      <w:pPr>
        <w:pStyle w:val="CodeBlock"/>
        <w:shd w:fill="F3F6F9"/>
      </w:pPr>
      <w:r>
        <w:t>dotnet run --project SCEAMS.API/SCEAMS.API.csproj -- --seed</w:t>
      </w:r>
    </w:p>
    <w:p>
      <w:pPr>
        <w:pStyle w:val="CodeBlock"/>
        <w:shd w:fill="F3F6F9"/>
      </w:pPr>
      <w:r/>
    </w:p>
    <w:p>
      <w:pPr>
        <w:pStyle w:val="CodeBlock"/>
        <w:shd w:fill="F3F6F9"/>
      </w:pPr>
      <w:r>
        <w:t># Terminal 1 — gRPC</w:t>
      </w:r>
    </w:p>
    <w:p>
      <w:pPr>
        <w:pStyle w:val="CodeBlock"/>
        <w:shd w:fill="F3F6F9"/>
      </w:pPr>
      <w:r>
        <w:t>dotnet run --project SCEAMS.NotificationService/SCEAMS.NotificationService.csproj --launch-profile https</w:t>
      </w:r>
    </w:p>
    <w:p>
      <w:pPr>
        <w:pStyle w:val="CodeBlock"/>
        <w:shd w:fill="F3F6F9"/>
      </w:pPr>
      <w:r/>
    </w:p>
    <w:p>
      <w:pPr>
        <w:pStyle w:val="CodeBlock"/>
        <w:shd w:fill="F3F6F9"/>
      </w:pPr>
      <w:r>
        <w:t># Terminal 2 — Web API</w:t>
      </w:r>
    </w:p>
    <w:p>
      <w:pPr>
        <w:pStyle w:val="CodeBlock"/>
        <w:shd w:fill="F3F6F9"/>
      </w:pPr>
      <w:r>
        <w:t>dotnet run --project SCEAMS.API/SCEAMS.API.csproj --launch-profile https</w:t>
      </w:r>
    </w:p>
    <w:p>
      <w:pPr>
        <w:pStyle w:val="CodeBlock"/>
        <w:shd w:fill="F3F6F9"/>
      </w:pPr>
      <w:r/>
    </w:p>
    <w:p>
      <w:pPr>
        <w:pStyle w:val="CodeBlock"/>
        <w:shd w:fill="F3F6F9"/>
      </w:pPr>
      <w:r>
        <w:t># Terminal 3 — MVC</w:t>
      </w:r>
    </w:p>
    <w:p>
      <w:pPr>
        <w:pStyle w:val="CodeBlock"/>
        <w:shd w:fill="F3F6F9"/>
      </w:pPr>
      <w:r>
        <w:t>dotnet run --project SCEAMS.MVC/SCEAMS.MVC.csproj --launch-profile https</w:t>
      </w:r>
    </w:p>
    <w:tbl>
      <w:tblPr>
        <w:tblW w:type="dxa" w:w="9360"/>
        <w:jc w:val="center"/>
        <w:tblLayout w:type="fixed"/>
        <w:tblLook w:firstColumn="1" w:firstRow="1" w:lastColumn="0" w:lastRow="0" w:noHBand="0" w:noVBand="1" w:val="04A0"/>
        <w:tblInd w:w="120" w:type="dxa"/>
      </w:tblPr>
      <w:tblGrid>
        <w:gridCol w:w="9360"/>
      </w:tblGrid>
      <w:tr>
        <w:tc>
          <w:tcPr>
            <w:tcW w:type="dxa" w:w="9360"/>
            <w:tcMar>
              <w:top w:w="75" w:type="dxa"/>
              <w:start w:w="115" w:type="dxa"/>
              <w:bottom w:w="75" w:type="dxa"/>
              <w:end w:w="115" w:type="dxa"/>
            </w:tcMar>
            <w:tcBorders>
              <w:top w:val="single" w:sz="6" w:color="C9D9EA" w:space="0"/>
              <w:left w:val="single" w:sz="6" w:color="C9D9EA" w:space="0"/>
              <w:bottom w:val="single" w:sz="6" w:color="C9D9EA" w:space="0"/>
              <w:right w:val="single" w:sz="6" w:color="C9D9EA" w:space="0"/>
              <w:insideH w:val="single" w:sz="6" w:color="C9D9EA" w:space="0"/>
              <w:insideV w:val="single" w:sz="6" w:color="C9D9EA" w:space="0"/>
            </w:tcBorders>
            <w:vAlign w:val="center"/>
            <w:shd w:fill="F6F8FA" w:val="clear"/>
          </w:tcPr>
          <w:p>
            <w:pPr>
              <w:spacing w:after="20"/>
            </w:pPr>
            <w:r>
              <w:rPr>
                <w:b/>
                <w:color w:val="17365D"/>
              </w:rPr>
              <w:t>Nếu database đã có migration</w:t>
            </w:r>
          </w:p>
          <w:p>
            <w:pPr>
              <w:spacing w:after="0" w:line="252" w:lineRule="auto"/>
            </w:pPr>
            <w:r>
              <w:t>Không xóa database production để xử lý lỗi local. Kiểm tra connection string, chạy migrations list và xem log; chỉ recreate database development khi đã xác nhận đó là database disposable.</w:t>
            </w:r>
          </w:p>
        </w:tc>
      </w:tr>
    </w:tbl>
    <w:p>
      <w:pPr>
        <w:spacing w:after="20"/>
      </w:pPr>
    </w:p>
    <w:p>
      <w:pPr>
        <w:pStyle w:val="Heading2"/>
      </w:pPr>
      <w:r>
        <w:t>12.2 Chạy bằng Visual Studio/VS Code</w:t>
      </w:r>
    </w:p>
    <w:p>
      <w:r>
        <w:t>Có thể đặt solution startup thành Multiple projects và chạy cả ba project, nhưng vẫn giữ thứ tự gRPC → API → MVC. CLI ở mục 12.1 là cách tái lập dễ nhất cho người chấm.</w:t>
      </w:r>
    </w:p>
    <w:p>
      <w:pPr>
        <w:pStyle w:val="Heading1"/>
      </w:pPr>
      <w:r>
        <w:t>13. URL, tài khoản demo và checklist xác nhận</w:t>
      </w:r>
    </w:p>
    <w:tbl>
      <w:tblPr>
        <w:tblStyle w:val="TableGrid"/>
        <w:tblW w:type="dxa" w:w="9360"/>
        <w:tblLayout w:type="fixed"/>
        <w:tblLook w:firstColumn="1" w:firstRow="1" w:lastColumn="0" w:lastRow="0" w:noHBand="0" w:noVBand="1" w:val="04A0"/>
        <w:jc w:val="center"/>
        <w:tblInd w:w="120" w:type="dxa"/>
        <w:tblInd w:w="120" w:type="dxa"/>
      </w:tblPr>
      <w:tblGrid>
        <w:gridCol w:w="2300"/>
        <w:gridCol w:w="2850"/>
        <w:gridCol w:w="4210"/>
      </w:tblGrid>
      <w:tr>
        <w:trPr>
          <w:tblHeader w:val="true"/>
        </w:trPr>
        <w:tc>
          <w:tcPr>
            <w:tcW w:type="dxa" w:w="230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6"/>
              </w:rPr>
              <w:t>Thành phần</w:t>
            </w:r>
          </w:p>
        </w:tc>
        <w:tc>
          <w:tcPr>
            <w:tcW w:type="dxa" w:w="285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6"/>
              </w:rPr>
              <w:t>URL/profile mặc định</w:t>
            </w:r>
          </w:p>
        </w:tc>
        <w:tc>
          <w:tcPr>
            <w:tcW w:type="dxa" w:w="421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6"/>
              </w:rPr>
              <w:t>Mục đích kiểm tra</w:t>
            </w:r>
          </w:p>
        </w:tc>
      </w:tr>
      <w:tr>
        <w:tc>
          <w:tcPr>
            <w:tcW w:type="dxa" w:w="23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Swagger Web API</w:t>
            </w:r>
          </w:p>
        </w:tc>
        <w:tc>
          <w:tcPr>
            <w:tcW w:type="dxa" w:w="28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https://localhost:7069/swagger</w:t>
            </w:r>
          </w:p>
        </w:tc>
        <w:tc>
          <w:tcPr>
            <w:tcW w:type="dxa" w:w="421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Xem OpenAPI, authorize Bearer và thử endpoint.</w:t>
            </w:r>
          </w:p>
        </w:tc>
      </w:tr>
      <w:tr>
        <w:tc>
          <w:tcPr>
            <w:tcW w:type="dxa" w:w="23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Web API HTTP</w:t>
            </w:r>
          </w:p>
        </w:tc>
        <w:tc>
          <w:tcPr>
            <w:tcW w:type="dxa" w:w="28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http://localhost:5195</w:t>
            </w:r>
          </w:p>
        </w:tc>
        <w:tc>
          <w:tcPr>
            <w:tcW w:type="dxa" w:w="421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Profile HTTP dành cho debug.</w:t>
            </w:r>
          </w:p>
        </w:tc>
      </w:tr>
      <w:tr>
        <w:tc>
          <w:tcPr>
            <w:tcW w:type="dxa" w:w="23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MVC</w:t>
            </w:r>
          </w:p>
        </w:tc>
        <w:tc>
          <w:tcPr>
            <w:tcW w:type="dxa" w:w="28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https://localhost:7034</w:t>
            </w:r>
          </w:p>
        </w:tc>
        <w:tc>
          <w:tcPr>
            <w:tcW w:type="dxa" w:w="421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Đăng nhập, xem event, đăng ký, check-in/feedback.</w:t>
            </w:r>
          </w:p>
        </w:tc>
      </w:tr>
      <w:tr>
        <w:tc>
          <w:tcPr>
            <w:tcW w:type="dxa" w:w="23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MVC HTTP</w:t>
            </w:r>
          </w:p>
        </w:tc>
        <w:tc>
          <w:tcPr>
            <w:tcW w:type="dxa" w:w="285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http://localhost:5206</w:t>
            </w:r>
          </w:p>
        </w:tc>
        <w:tc>
          <w:tcPr>
            <w:tcW w:type="dxa" w:w="421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Profile HTTP dành cho debug.</w:t>
            </w:r>
          </w:p>
        </w:tc>
      </w:tr>
      <w:tr>
        <w:tc>
          <w:tcPr>
            <w:tcW w:type="dxa" w:w="23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NotificationService gRPC</w:t>
            </w:r>
          </w:p>
        </w:tc>
        <w:tc>
          <w:tcPr>
            <w:tcW w:type="dxa" w:w="285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https://localhost:7001</w:t>
            </w:r>
          </w:p>
        </w:tc>
        <w:tc>
          <w:tcPr>
            <w:tcW w:type="dxa" w:w="421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Endpoint gRPC nội bộ; không phải UI browser.</w:t>
            </w:r>
          </w:p>
        </w:tc>
      </w:tr>
    </w:tbl>
    <w:p>
      <w:pPr>
        <w:spacing w:after="20"/>
      </w:pPr>
    </w:p>
    <w:p>
      <w:pPr>
        <w:pStyle w:val="Heading2"/>
      </w:pPr>
      <w:r>
        <w:t>13.1 Tài khoản demo</w:t>
      </w:r>
    </w:p>
    <w:tbl>
      <w:tblPr>
        <w:tblStyle w:val="TableGrid"/>
        <w:tblW w:type="dxa" w:w="9360"/>
        <w:tblLayout w:type="fixed"/>
        <w:tblLook w:firstColumn="1" w:firstRow="1" w:lastColumn="0" w:lastRow="0" w:noHBand="0" w:noVBand="1" w:val="04A0"/>
        <w:jc w:val="center"/>
        <w:tblInd w:w="120" w:type="dxa"/>
        <w:tblInd w:w="120" w:type="dxa"/>
      </w:tblPr>
      <w:tblGrid>
        <w:gridCol w:w="1900"/>
        <w:gridCol w:w="4100"/>
        <w:gridCol w:w="3360"/>
      </w:tblGrid>
      <w:tr>
        <w:trPr>
          <w:tblHeader w:val="true"/>
        </w:trPr>
        <w:tc>
          <w:tcPr>
            <w:tcW w:type="dxa" w:w="190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6"/>
              </w:rPr>
              <w:t>Role</w:t>
            </w:r>
          </w:p>
        </w:tc>
        <w:tc>
          <w:tcPr>
            <w:tcW w:type="dxa" w:w="410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6"/>
              </w:rPr>
              <w:t>Email</w:t>
            </w:r>
          </w:p>
        </w:tc>
        <w:tc>
          <w:tcPr>
            <w:tcW w:type="dxa" w:w="3360"/>
            <w:tcMar>
              <w:top w:w="75" w:type="dxa"/>
              <w:start w:w="115" w:type="dxa"/>
              <w:bottom w:w="75" w:type="dxa"/>
              <w:end w:w="115" w:type="dxa"/>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shd w:fill="E8EEF5" w:val="clear"/>
          </w:tcPr>
          <w:p>
            <w:pPr>
              <w:spacing w:after="0" w:line="240" w:lineRule="auto"/>
            </w:pPr>
            <w:r>
              <w:rPr>
                <w:b/>
                <w:color w:val="17365D"/>
                <w:sz w:val="16"/>
              </w:rPr>
              <w:t>Mật khẩu</w:t>
            </w:r>
          </w:p>
        </w:tc>
      </w:tr>
      <w:tr>
        <w:tc>
          <w:tcPr>
            <w:tcW w:type="dxa" w:w="19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Admin</w:t>
            </w:r>
          </w:p>
        </w:tc>
        <w:tc>
          <w:tcPr>
            <w:tcW w:type="dxa" w:w="41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admin@sceams.edu.vn</w:t>
            </w:r>
          </w:p>
        </w:tc>
        <w:tc>
          <w:tcPr>
            <w:tcW w:type="dxa" w:w="33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Lấy từ SeedData:AdminPassword</w:t>
            </w:r>
          </w:p>
        </w:tc>
      </w:tr>
      <w:tr>
        <w:tc>
          <w:tcPr>
            <w:tcW w:type="dxa" w:w="19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Staff</w:t>
            </w:r>
          </w:p>
        </w:tc>
        <w:tc>
          <w:tcPr>
            <w:tcW w:type="dxa" w:w="41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staff@sceams.edu.vn</w:t>
            </w:r>
          </w:p>
        </w:tc>
        <w:tc>
          <w:tcPr>
            <w:tcW w:type="dxa" w:w="33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Lấy từ SeedData:StaffPassword</w:t>
            </w:r>
          </w:p>
        </w:tc>
      </w:tr>
      <w:tr>
        <w:tc>
          <w:tcPr>
            <w:tcW w:type="dxa" w:w="19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Organizer</w:t>
            </w:r>
          </w:p>
        </w:tc>
        <w:tc>
          <w:tcPr>
            <w:tcW w:type="dxa" w:w="410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organizer@sceams.edu.vn</w:t>
            </w:r>
          </w:p>
        </w:tc>
        <w:tc>
          <w:tcPr>
            <w:tcW w:type="dxa" w:w="3360"/>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Lấy từ SeedData:OrganizerPassword</w:t>
            </w:r>
          </w:p>
        </w:tc>
      </w:tr>
      <w:tr>
        <w:tc>
          <w:tcPr>
            <w:tcW w:type="dxa" w:w="19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Student</w:t>
            </w:r>
          </w:p>
        </w:tc>
        <w:tc>
          <w:tcPr>
            <w:tcW w:type="dxa" w:w="410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student@sceams.edu.vn</w:t>
            </w:r>
          </w:p>
        </w:tc>
        <w:tc>
          <w:tcPr>
            <w:tcW w:type="dxa" w:w="3360"/>
            <w:shd w:fill="FAFCFE" w:val="clear"/>
            <w:tcMar>
              <w:top w:w="75" w:type="dxa"/>
              <w:start w:w="115" w:type="dxa"/>
              <w:bottom w:w="75" w:type="dxa"/>
              <w:end w:w="115" w:type="dxa"/>
            </w:tcMar>
            <w:tcBorders>
              <w:top w:val="single" w:sz="6" w:color="D5DFEB" w:space="0"/>
              <w:left w:val="single" w:sz="6" w:color="D5DFEB" w:space="0"/>
              <w:bottom w:val="single" w:sz="6" w:color="D5DFEB" w:space="0"/>
              <w:right w:val="single" w:sz="6" w:color="D5DFEB" w:space="0"/>
              <w:insideH w:val="single" w:sz="6" w:color="D5DFEB" w:space="0"/>
              <w:insideV w:val="single" w:sz="6" w:color="D5DFEB" w:space="0"/>
            </w:tcBorders>
            <w:vAlign w:val="center"/>
          </w:tcPr>
          <w:p>
            <w:pPr>
              <w:spacing w:after="0" w:line="240" w:lineRule="auto"/>
            </w:pPr>
            <w:r>
              <w:rPr>
                <w:color w:val="1F2937"/>
                <w:sz w:val="16"/>
              </w:rPr>
              <w:t>Lấy từ SeedData:StudentPassword</w:t>
            </w:r>
          </w:p>
        </w:tc>
      </w:tr>
    </w:tbl>
    <w:p>
      <w:pPr>
        <w:spacing w:after="20"/>
      </w:pPr>
    </w:p>
    <w:p>
      <w:pPr>
        <w:pStyle w:val="SmallNote"/>
      </w:pPr>
      <w:r>
        <w:t>Mật khẩu không được in trong tài liệu nộp; người chạy tự đặt bằng User Secrets/environment variables trước khi seed.</w:t>
      </w:r>
    </w:p>
    <w:p>
      <w:pPr>
        <w:pStyle w:val="Heading2"/>
      </w:pPr>
      <w:r>
        <w:t>13.2 Checklist sau khi chạy</w:t>
      </w:r>
    </w:p>
    <w:p>
      <w:pPr>
        <w:pStyle w:val="ListBullet"/>
      </w:pPr>
      <w:r>
        <w:t>GET /api/health trả Healthy và GET /api/health/database xác nhận SQL Server kết nối được.</w:t>
      </w:r>
    </w:p>
    <w:p>
      <w:pPr>
        <w:pStyle w:val="ListBullet"/>
      </w:pPr>
      <w:r>
        <w:t>Swagger mở được, login trả access/refresh token và refresh rotation hoạt động.</w:t>
      </w:r>
    </w:p>
    <w:p>
      <w:pPr>
        <w:pStyle w:val="ListBullet"/>
      </w:pPr>
      <w:r>
        <w:t>MVC mở tại https://localhost:7034; login từng role và không gặp lỗi session/token.</w:t>
      </w:r>
    </w:p>
    <w:p>
      <w:pPr>
        <w:pStyle w:val="ListBullet"/>
      </w:pPr>
      <w:r>
        <w:t>GET /api/events chạy với Accept JSON, Accept XML và text/csv trả 406; thử OData $select/$filter/$top.</w:t>
      </w:r>
    </w:p>
    <w:p>
      <w:pPr>
        <w:pStyle w:val="ListBullet"/>
      </w:pPr>
      <w:r>
        <w:t>Organizer tạo/submit event; Admin/Staff approve; Student register; Organizer check-in; Student feedback sau Attended.</w:t>
      </w:r>
    </w:p>
    <w:p>
      <w:pPr>
        <w:pStyle w:val="ListBullet"/>
      </w:pPr>
      <w:r>
        <w:t>NotificationService chạy trước API; xem notification log/correlation ID khi chạy reminder development.</w:t>
      </w:r>
    </w:p>
    <w:p>
      <w:pPr>
        <w:pStyle w:val="ListBullet"/>
      </w:pPr>
      <w:r>
        <w:t>Kiểm tra git diff: không có secret thật, connection string production hoặc AI API key trong file tracked.</w:t>
      </w:r>
    </w:p>
    <w:tbl>
      <w:tblPr>
        <w:tblW w:type="dxa" w:w="9360"/>
        <w:jc w:val="center"/>
        <w:tblLayout w:type="fixed"/>
        <w:tblLook w:firstColumn="1" w:firstRow="1" w:lastColumn="0" w:lastRow="0" w:noHBand="0" w:noVBand="1" w:val="04A0"/>
        <w:tblInd w:w="120" w:type="dxa"/>
      </w:tblPr>
      <w:tblGrid>
        <w:gridCol w:w="9360"/>
      </w:tblGrid>
      <w:tr>
        <w:tc>
          <w:tcPr>
            <w:tcW w:type="dxa" w:w="9360"/>
            <w:tcMar>
              <w:top w:w="75" w:type="dxa"/>
              <w:start w:w="115" w:type="dxa"/>
              <w:bottom w:w="75" w:type="dxa"/>
              <w:end w:w="115" w:type="dxa"/>
            </w:tcMar>
            <w:tcBorders>
              <w:top w:val="single" w:sz="6" w:color="C9D9EA" w:space="0"/>
              <w:left w:val="single" w:sz="6" w:color="C9D9EA" w:space="0"/>
              <w:bottom w:val="single" w:sz="6" w:color="C9D9EA" w:space="0"/>
              <w:right w:val="single" w:sz="6" w:color="C9D9EA" w:space="0"/>
              <w:insideH w:val="single" w:sz="6" w:color="C9D9EA" w:space="0"/>
              <w:insideV w:val="single" w:sz="6" w:color="C9D9EA" w:space="0"/>
            </w:tcBorders>
            <w:vAlign w:val="center"/>
            <w:shd w:fill="EEF7EE" w:val="clear"/>
          </w:tcPr>
          <w:p>
            <w:pPr>
              <w:spacing w:after="20"/>
            </w:pPr>
            <w:r>
              <w:rPr>
                <w:b/>
                <w:color w:val="2E7D32"/>
              </w:rPr>
              <w:t>Tiêu chí “clone và chạy không cần hỏi thêm”</w:t>
            </w:r>
          </w:p>
          <w:p>
            <w:pPr>
              <w:spacing w:after="0" w:line="252" w:lineRule="auto"/>
            </w:pPr>
            <w:r>
              <w:t>README/repository phải có đúng tên project, profile/URL, lệnh restore–migration–seed–run và tên secret như tài liệu này. Khi đổi port, migration hoặc key cấu hình, cập nhật đồng thời README và tài liệu kỹ thuật.</w:t>
            </w:r>
          </w:p>
        </w:tc>
      </w:tr>
    </w:tbl>
    <w:p>
      <w:pPr>
        <w:spacing w:after="20"/>
      </w:pPr>
    </w:p>
    <w:sectPr w:rsidR="00FC693F" w:rsidRPr="0006063C" w:rsidSect="00034616">
      <w:headerReference w:type="default" r:id="rId9"/>
      <w:footerReference w:type="default" r:id="rId10"/>
      <w:pgSz w:w="12240" w:h="15840"/>
      <w:pgMar w:top="1181" w:right="1181" w:bottom="1037"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SCEAMS • PRN232    |    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2E74B5"/>
        <w:sz w:val="16"/>
      </w:rPr>
      <w:t>SCEAMS  |  TECHNICAL SUBMISSION                         Phase 134–135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eastAsia="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eastAsia="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ind w:left="403" w:hanging="23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ind w:left="403" w:hanging="230"/>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line="240" w:lineRule="auto"/>
      <w:ind w:left="202" w:right="202"/>
    </w:pPr>
    <w:rPr>
      <w:rFonts w:ascii="Consolas" w:hAnsi="Consolas" w:eastAsia="Consolas"/>
      <w:sz w:val="16"/>
    </w:rPr>
  </w:style>
  <w:style w:type="paragraph" w:customStyle="1" w:styleId="SmallNote">
    <w:name w:val="Small Note"/>
    <w:pPr>
      <w:spacing w:after="80"/>
    </w:pPr>
    <w:rPr>
      <w:rFonts w:ascii="Calibri" w:hAnsi="Calibri"/>
      <w:i/>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SCEAMS — Phase 134–135: Tài liệu kỹ thuật và hướng dẫn chạy</dc:title>
  <dc:subject>PRN232 SCEAMS technical submission</dc:subject>
  <dc:creator>SCEAMS team</dc:creator>
  <cp:keywords>SCEAMS, PRN232, .NET 8, Clean Architecture, API, MVC, gRPC</cp:keywords>
  <dc:description>generated by python-docx</dc:description>
  <cp:lastModifiedBy/>
  <cp:revision>1</cp:revision>
  <dcterms:created xsi:type="dcterms:W3CDTF">2013-12-23T23:15:00Z</dcterms:created>
  <dcterms:modified xsi:type="dcterms:W3CDTF">2013-12-23T23:15:00Z</dcterms:modified>
  <cp:category/>
</cp:coreProperties>
</file>